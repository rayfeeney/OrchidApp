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66E0A" w14:textId="77777777" w:rsidR="00BB7493" w:rsidRDefault="00000000">
      <w:pPr>
        <w:jc w:val="center"/>
      </w:pPr>
      <w:proofErr w:type="spellStart"/>
      <w:r>
        <w:rPr>
          <w:b/>
          <w:color w:val="000000"/>
          <w:sz w:val="36"/>
        </w:rPr>
        <w:t>OrchidApp</w:t>
      </w:r>
      <w:proofErr w:type="spellEnd"/>
    </w:p>
    <w:p w14:paraId="01C821FF" w14:textId="24E63BFE" w:rsidR="00BB7493" w:rsidRDefault="00000000">
      <w:pPr>
        <w:jc w:val="center"/>
      </w:pPr>
      <w:r>
        <w:rPr>
          <w:b/>
          <w:color w:val="000000"/>
          <w:sz w:val="48"/>
        </w:rPr>
        <w:t xml:space="preserve">Configure Cloud Backup Folder in </w:t>
      </w:r>
      <w:proofErr w:type="spellStart"/>
      <w:r>
        <w:rPr>
          <w:b/>
          <w:color w:val="000000"/>
          <w:sz w:val="48"/>
        </w:rPr>
        <w:t>OrchidApp</w:t>
      </w:r>
      <w:proofErr w:type="spellEnd"/>
      <w:r w:rsidR="00053920">
        <w:rPr>
          <w:b/>
          <w:color w:val="000000"/>
          <w:sz w:val="48"/>
        </w:rPr>
        <w:t xml:space="preserve"> </w:t>
      </w:r>
      <w:proofErr w:type="gramStart"/>
      <w:r w:rsidR="00053920">
        <w:rPr>
          <w:b/>
          <w:color w:val="000000"/>
          <w:sz w:val="48"/>
        </w:rPr>
        <w:t>For</w:t>
      </w:r>
      <w:proofErr w:type="gramEnd"/>
      <w:r w:rsidR="00053920">
        <w:rPr>
          <w:b/>
          <w:color w:val="000000"/>
          <w:sz w:val="48"/>
        </w:rPr>
        <w:t xml:space="preserve"> Windows </w:t>
      </w:r>
    </w:p>
    <w:p w14:paraId="75CCD520" w14:textId="77777777" w:rsidR="00BB7493" w:rsidRDefault="00000000">
      <w:pPr>
        <w:pStyle w:val="GuideSubtitle"/>
        <w:jc w:val="center"/>
      </w:pPr>
      <w:r>
        <w:rPr>
          <w:color w:val="000000"/>
        </w:rPr>
        <w:t xml:space="preserve">User guide for protecting your </w:t>
      </w:r>
      <w:proofErr w:type="spellStart"/>
      <w:r>
        <w:rPr>
          <w:color w:val="000000"/>
        </w:rPr>
        <w:t>OrchidApp</w:t>
      </w:r>
      <w:proofErr w:type="spellEnd"/>
      <w:r>
        <w:rPr>
          <w:color w:val="000000"/>
        </w:rPr>
        <w:t xml:space="preserve"> backups against total computer failure</w:t>
      </w:r>
    </w:p>
    <w:p w14:paraId="4E19343F" w14:textId="77777777" w:rsidR="00BB7493" w:rsidRDefault="00000000">
      <w:pPr>
        <w:jc w:val="center"/>
      </w:pPr>
      <w:r>
        <w:rPr>
          <w:b/>
          <w:color w:val="000000"/>
        </w:rPr>
        <w:t>Applies to: Windows 11</w:t>
      </w:r>
    </w:p>
    <w:p w14:paraId="37F63CF7" w14:textId="77777777" w:rsidR="00BB7493" w:rsidRDefault="00000000">
      <w:pPr>
        <w:jc w:val="center"/>
      </w:pPr>
      <w:r>
        <w:rPr>
          <w:color w:val="000000"/>
        </w:rPr>
        <w:t>User guide</w:t>
      </w:r>
    </w:p>
    <w:p w14:paraId="7C8D8EAB" w14:textId="0E719BC8" w:rsidR="00BB7493" w:rsidRDefault="00BB7493"/>
    <w:p w14:paraId="5DA72623" w14:textId="77777777" w:rsidR="00BB7493" w:rsidRDefault="00000000">
      <w:r>
        <w:t xml:space="preserve">Use this guide after </w:t>
      </w:r>
      <w:proofErr w:type="spellStart"/>
      <w:r>
        <w:t>OrchidApp</w:t>
      </w:r>
      <w:proofErr w:type="spellEnd"/>
      <w:r>
        <w:t xml:space="preserve"> has been installed or upgraded using the Windows installer and </w:t>
      </w:r>
      <w:proofErr w:type="spellStart"/>
      <w:r>
        <w:t>OrchidApp</w:t>
      </w:r>
      <w:proofErr w:type="spellEnd"/>
      <w:r>
        <w:t xml:space="preserve"> has been opened successfully.</w:t>
      </w:r>
    </w:p>
    <w:p w14:paraId="706EFBD5" w14:textId="77777777" w:rsidR="00BB7493" w:rsidRDefault="00000000">
      <w:r>
        <w:t xml:space="preserve">The </w:t>
      </w:r>
      <w:proofErr w:type="spellStart"/>
      <w:r>
        <w:t>OrchidApp</w:t>
      </w:r>
      <w:proofErr w:type="spellEnd"/>
      <w:r>
        <w:t xml:space="preserve"> Launcher includes a </w:t>
      </w:r>
      <w:r>
        <w:rPr>
          <w:b/>
        </w:rPr>
        <w:t>Configure cloud backup</w:t>
      </w:r>
      <w:r>
        <w:t xml:space="preserve"> button.</w:t>
      </w:r>
    </w:p>
    <w:p w14:paraId="6CC00287" w14:textId="77777777" w:rsidR="00BB7493" w:rsidRDefault="00000000">
      <w:pPr>
        <w:pStyle w:val="Heading1"/>
      </w:pPr>
      <w:r>
        <w:rPr>
          <w:color w:val="000000"/>
          <w:u w:val="none"/>
        </w:rPr>
        <w:t>Purpose</w:t>
      </w:r>
    </w:p>
    <w:p w14:paraId="1D2DE177" w14:textId="77777777" w:rsidR="00BB7493" w:rsidRDefault="00000000">
      <w:proofErr w:type="spellStart"/>
      <w:r>
        <w:t>OrchidApp normally keeps three verified routine backups locally. Protected recovery copies and unrecognised files can increase that count.</w:t>
      </w:r>
      <w:proofErr w:type="spellEnd"/>
      <w:r/>
    </w:p>
    <w:p w14:paraId="042F65C8" w14:textId="77777777" w:rsidR="00BB7493" w:rsidRDefault="00000000">
      <w:r>
        <w:t xml:space="preserve">This guide explains how to choose a cloud-synced folder where </w:t>
      </w:r>
      <w:proofErr w:type="spellStart"/>
      <w:r>
        <w:t>OrchidApp</w:t>
      </w:r>
      <w:proofErr w:type="spellEnd"/>
      <w:r>
        <w:t xml:space="preserve"> will also copy the latest successful backup.</w:t>
      </w:r>
    </w:p>
    <w:p w14:paraId="29604B13" w14:textId="77777777" w:rsidR="00BB7493" w:rsidRDefault="00000000">
      <w:r>
        <w:t>A completed off-computer copy protects against computer failure; confirm that the provider has synced it and that recovery has been tested.</w:t>
      </w:r>
      <w:proofErr w:type="spellStart"/>
      <w:r/>
      <w:proofErr w:type="spellEnd"/>
      <w:r/>
    </w:p>
    <w:p w14:paraId="6E2CF230" w14:textId="77777777" w:rsidR="00BB7493" w:rsidRDefault="00000000">
      <w:r>
        <w:t>If the computer is lost, damaged or replaced, the backup can be downloaded again from the cloud provider and restored on a new machine.</w:t>
      </w:r>
    </w:p>
    <w:p w14:paraId="4D5416EB" w14:textId="77777777" w:rsidR="00BB7493" w:rsidRDefault="00000000">
      <w:pPr>
        <w:pStyle w:val="Heading1"/>
      </w:pPr>
      <w:r>
        <w:rPr>
          <w:color w:val="000000"/>
          <w:u w:val="none"/>
        </w:rPr>
        <w:t>Important</w:t>
      </w:r>
    </w:p>
    <w:p w14:paraId="2E001C66" w14:textId="77777777" w:rsidR="00BB7493" w:rsidRDefault="00000000">
      <w:r>
        <w:t>A cloud backup is only useful after the cloud provider has finished syncing the backup file.</w:t>
      </w:r>
    </w:p>
    <w:p w14:paraId="554E4587" w14:textId="77777777" w:rsidR="00BB7493" w:rsidRDefault="00000000">
      <w:r>
        <w:t>After configuring the folder, check that OneDrive, Google Drive, iCloud Drive or your chosen provider shows the backup as synced.</w:t>
      </w:r>
    </w:p>
    <w:p w14:paraId="36CE2908" w14:textId="77777777" w:rsidR="00BB7493" w:rsidRDefault="00000000">
      <w:r>
        <w:t>Do not manually edit, unpack or rename the backup ZIP file.</w:t>
      </w:r>
    </w:p>
    <w:p w14:paraId="1E08DB58" w14:textId="77777777" w:rsidR="00BB7493" w:rsidRDefault="00000000">
      <w:pPr>
        <w:pStyle w:val="Heading1"/>
      </w:pPr>
      <w:r>
        <w:rPr>
          <w:color w:val="000000"/>
          <w:u w:val="none"/>
        </w:rPr>
        <w:t>Before you start</w:t>
      </w:r>
    </w:p>
    <w:p w14:paraId="54D384BA" w14:textId="77777777" w:rsidR="00BB7493" w:rsidRDefault="00000000">
      <w:pPr>
        <w:pStyle w:val="ListBullet"/>
      </w:pPr>
      <w:r>
        <w:t xml:space="preserve">Install or upgrade </w:t>
      </w:r>
      <w:proofErr w:type="spellStart"/>
      <w:r>
        <w:t>OrchidApp</w:t>
      </w:r>
      <w:proofErr w:type="spellEnd"/>
      <w:r>
        <w:t xml:space="preserve"> using the Windows installer.</w:t>
      </w:r>
    </w:p>
    <w:p w14:paraId="5197B188" w14:textId="77777777" w:rsidR="00BB7493" w:rsidRDefault="00000000">
      <w:pPr>
        <w:pStyle w:val="ListBullet"/>
      </w:pPr>
      <w:r>
        <w:t xml:space="preserve">Open </w:t>
      </w:r>
      <w:proofErr w:type="spellStart"/>
      <w:r>
        <w:t>OrchidApp</w:t>
      </w:r>
      <w:proofErr w:type="spellEnd"/>
      <w:r>
        <w:t xml:space="preserve"> at least once so the </w:t>
      </w:r>
      <w:proofErr w:type="spellStart"/>
      <w:r>
        <w:t>OrchidApp</w:t>
      </w:r>
      <w:proofErr w:type="spellEnd"/>
      <w:r>
        <w:t xml:space="preserve"> Launcher starts.</w:t>
      </w:r>
    </w:p>
    <w:p w14:paraId="43827FB4" w14:textId="77777777" w:rsidR="00BB7493" w:rsidRDefault="00000000">
      <w:pPr>
        <w:pStyle w:val="ListBullet"/>
      </w:pPr>
      <w:r>
        <w:t xml:space="preserve">Make sure you are signed </w:t>
      </w:r>
      <w:proofErr w:type="gramStart"/>
      <w:r>
        <w:t>in</w:t>
      </w:r>
      <w:proofErr w:type="gramEnd"/>
      <w:r>
        <w:t xml:space="preserve"> to your cloud provider on the computer.</w:t>
      </w:r>
    </w:p>
    <w:p w14:paraId="0069F94E" w14:textId="77777777" w:rsidR="00BB7493" w:rsidRDefault="00000000">
      <w:pPr>
        <w:pStyle w:val="ListBullet"/>
      </w:pPr>
      <w:r>
        <w:t>Create or choose a folder that is synced to the cloud, such as OneDrive, Google Drive, iCloud Drive or another trusted provider.</w:t>
      </w:r>
    </w:p>
    <w:p w14:paraId="7C8DE1CD" w14:textId="77777777" w:rsidR="00BB7493" w:rsidRDefault="00000000">
      <w:pPr>
        <w:pStyle w:val="ListBullet"/>
      </w:pPr>
      <w:r>
        <w:t xml:space="preserve">Use a clear folder name, such as </w:t>
      </w:r>
      <w:proofErr w:type="spellStart"/>
      <w:r>
        <w:rPr>
          <w:rFonts w:ascii="Consolas" w:eastAsia="Consolas" w:hAnsi="Consolas"/>
          <w:color w:val="404040"/>
          <w:sz w:val="18"/>
        </w:rPr>
        <w:t>OrchidBackups</w:t>
      </w:r>
      <w:proofErr w:type="spellEnd"/>
      <w:r>
        <w:t>.</w:t>
      </w:r>
    </w:p>
    <w:p w14:paraId="6A1C65B7" w14:textId="77777777" w:rsidR="00BB7493" w:rsidRDefault="00000000">
      <w:pPr>
        <w:pStyle w:val="ListBullet"/>
      </w:pPr>
      <w:r>
        <w:t>Do not choose a temporary folder.</w:t>
      </w:r>
    </w:p>
    <w:p w14:paraId="5E770973" w14:textId="77777777" w:rsidR="00BB7493" w:rsidRDefault="00000000">
      <w:pPr>
        <w:pStyle w:val="ListBullet"/>
      </w:pPr>
      <w:r>
        <w:t>Do not choose a folder that is not included in cloud sync.</w:t>
      </w:r>
    </w:p>
    <w:p w14:paraId="17B2772B" w14:textId="77777777" w:rsidR="00BB7493" w:rsidRDefault="00000000">
      <w:pPr>
        <w:pStyle w:val="Heading1"/>
      </w:pPr>
      <w:r>
        <w:rPr>
          <w:color w:val="000000"/>
          <w:u w:val="none"/>
        </w:rPr>
        <w:lastRenderedPageBreak/>
        <w:t xml:space="preserve">How </w:t>
      </w:r>
      <w:proofErr w:type="spellStart"/>
      <w:r>
        <w:rPr>
          <w:color w:val="000000"/>
          <w:u w:val="none"/>
        </w:rPr>
        <w:t>OrchidApp</w:t>
      </w:r>
      <w:proofErr w:type="spellEnd"/>
      <w:r>
        <w:rPr>
          <w:color w:val="000000"/>
          <w:u w:val="none"/>
        </w:rPr>
        <w:t xml:space="preserve"> cloud backup works</w:t>
      </w:r>
    </w:p>
    <w:p w14:paraId="34925FCC" w14:textId="77777777" w:rsidR="00BB7493" w:rsidRDefault="00000000">
      <w:proofErr w:type="spellStart"/>
      <w:r>
        <w:t>OrchidApp</w:t>
      </w:r>
      <w:proofErr w:type="spellEnd"/>
      <w:r>
        <w:t xml:space="preserve"> stores its normal local backups under:</w:t>
      </w:r>
    </w:p>
    <w:p w14:paraId="6E71F145" w14:textId="77777777" w:rsidR="00BB7493" w:rsidRDefault="00000000">
      <w:pPr>
        <w:pStyle w:val="CodePath"/>
        <w:shd w:val="clear" w:color="auto" w:fill="F2F2F2"/>
      </w:pPr>
      <w:r>
        <w:t>C:\ProgramData\OrchidApp\backups</w:t>
      </w:r>
    </w:p>
    <w:p w14:paraId="2441CDF1" w14:textId="77777777" w:rsidR="00BB7493" w:rsidRDefault="00000000">
      <w:r>
        <w:t xml:space="preserve">When a cloud backup folder is configured, </w:t>
      </w:r>
      <w:proofErr w:type="spellStart"/>
      <w:r>
        <w:t>OrchidApp</w:t>
      </w:r>
      <w:proofErr w:type="spellEnd"/>
      <w:r>
        <w:t xml:space="preserve"> also copies the latest successful backup to the selected cloud folder.</w:t>
      </w:r>
    </w:p>
    <w:p w14:paraId="0B86635B" w14:textId="77777777" w:rsidR="00BB7493" w:rsidRDefault="00000000">
      <w:r>
        <w:t>The cloud copy is normally named:</w:t>
      </w:r>
    </w:p>
    <w:p w14:paraId="3D9E5481" w14:textId="77777777" w:rsidR="00BB7493" w:rsidRDefault="00000000">
      <w:pPr>
        <w:pStyle w:val="CodePath"/>
        <w:shd w:val="clear" w:color="auto" w:fill="F2F2F2"/>
      </w:pPr>
      <w:r>
        <w:t>OrchidAppDataBackup.zip</w:t>
      </w:r>
    </w:p>
    <w:p w14:paraId="7E1CA669" w14:textId="77777777" w:rsidR="00BB7493" w:rsidRDefault="00000000">
      <w:r>
        <w:t>Each successful cloud copy replaces OrchidAppDataBackup.zip unless that path is protected as a selected restore input. Keep a separate trusted recovery copy; provider version history is not guaranteed.</w:t>
      </w:r>
    </w:p>
    <w:p w14:paraId="2C290A46" w14:textId="77777777" w:rsidR="00BB7493" w:rsidRDefault="00000000">
      <w:pPr>
        <w:pStyle w:val="Callout"/>
        <w:pBdr>
          <w:top w:val="single" w:sz="8" w:space="4" w:color="D6B656"/>
          <w:left w:val="single" w:sz="8" w:space="4" w:color="D6B656"/>
          <w:bottom w:val="single" w:sz="8" w:space="4" w:color="D6B656"/>
          <w:right w:val="single" w:sz="8" w:space="4" w:color="D6B656"/>
        </w:pBdr>
        <w:shd w:val="clear" w:color="auto" w:fill="FFF2CC"/>
      </w:pPr>
      <w:r>
        <w:rPr>
          <w:b/>
        </w:rPr>
        <w:t>On startup, OrchidApp attempts a backup when none exists or the latest is over seven days old. This is not a continuous schedule; check for failures and verify the remote copy.</w:t>
      </w:r>
      <w:r/>
      <w:proofErr w:type="spellStart"/>
      <w:r/>
      <w:proofErr w:type="spellEnd"/>
      <w:r/>
      <w:proofErr w:type="spellStart"/>
      <w:r/>
      <w:proofErr w:type="spellEnd"/>
      <w:r/>
    </w:p>
    <w:p w14:paraId="3D7BEA49" w14:textId="77777777" w:rsidR="00BB7493" w:rsidRDefault="00000000">
      <w:pPr>
        <w:pStyle w:val="Heading1"/>
      </w:pPr>
      <w:r>
        <w:rPr>
          <w:color w:val="000000"/>
          <w:u w:val="none"/>
        </w:rPr>
        <w:t>Quick checklist</w:t>
      </w:r>
    </w:p>
    <w:p w14:paraId="55D7B79A" w14:textId="77777777" w:rsidR="00BB7493" w:rsidRDefault="00000000">
      <w:pPr>
        <w:pStyle w:val="ListBullet"/>
      </w:pPr>
      <w:r>
        <w:t xml:space="preserve">Close the </w:t>
      </w:r>
      <w:proofErr w:type="spellStart"/>
      <w:r>
        <w:t>OrchidApp</w:t>
      </w:r>
      <w:proofErr w:type="spellEnd"/>
      <w:r>
        <w:t xml:space="preserve"> browser tab if it is covering the launcher window.</w:t>
      </w:r>
    </w:p>
    <w:p w14:paraId="4FAB7AEB" w14:textId="77777777" w:rsidR="00BB7493" w:rsidRDefault="00000000">
      <w:pPr>
        <w:pStyle w:val="ListBullet"/>
      </w:pPr>
      <w:r>
        <w:t xml:space="preserve">Open or bring forward the </w:t>
      </w:r>
      <w:proofErr w:type="spellStart"/>
      <w:r>
        <w:t>OrchidApp</w:t>
      </w:r>
      <w:proofErr w:type="spellEnd"/>
      <w:r>
        <w:t xml:space="preserve"> Launcher window.</w:t>
      </w:r>
    </w:p>
    <w:p w14:paraId="00975966" w14:textId="77777777" w:rsidR="00BB7493" w:rsidRDefault="00000000">
      <w:pPr>
        <w:pStyle w:val="ListBullet"/>
      </w:pPr>
      <w:r>
        <w:t xml:space="preserve">Select </w:t>
      </w:r>
      <w:r>
        <w:rPr>
          <w:b/>
        </w:rPr>
        <w:t>Configure cloud backup</w:t>
      </w:r>
      <w:r>
        <w:t>.</w:t>
      </w:r>
    </w:p>
    <w:p w14:paraId="494D513B" w14:textId="77777777" w:rsidR="00BB7493" w:rsidRDefault="00000000">
      <w:pPr>
        <w:pStyle w:val="ListBullet"/>
      </w:pPr>
      <w:r>
        <w:t>Choose a folder that is synced by your cloud provider.</w:t>
      </w:r>
    </w:p>
    <w:p w14:paraId="36322099" w14:textId="77777777" w:rsidR="00BB7493" w:rsidRDefault="00000000">
      <w:pPr>
        <w:pStyle w:val="ListBullet"/>
      </w:pPr>
      <w:r>
        <w:t xml:space="preserve">Confirm that </w:t>
      </w:r>
      <w:proofErr w:type="spellStart"/>
      <w:r>
        <w:t>OrchidApp</w:t>
      </w:r>
      <w:proofErr w:type="spellEnd"/>
      <w:r>
        <w:t xml:space="preserve"> saves the cloud backup folder.</w:t>
      </w:r>
    </w:p>
    <w:p w14:paraId="3C195C8F" w14:textId="77777777" w:rsidR="00BB7493" w:rsidRDefault="00000000">
      <w:pPr>
        <w:pStyle w:val="ListBullet"/>
      </w:pPr>
      <w:r>
        <w:t xml:space="preserve">Run </w:t>
      </w:r>
      <w:r>
        <w:rPr>
          <w:b/>
        </w:rPr>
        <w:t>Back up now</w:t>
      </w:r>
      <w:r>
        <w:t xml:space="preserve"> or wait for the next automatic backup.</w:t>
      </w:r>
    </w:p>
    <w:p w14:paraId="34009EA9" w14:textId="77777777" w:rsidR="00BB7493" w:rsidRDefault="00000000">
      <w:pPr>
        <w:pStyle w:val="ListBullet"/>
      </w:pPr>
      <w:r>
        <w:t>Check that the cloud provider has synced the backup file.</w:t>
      </w:r>
    </w:p>
    <w:p w14:paraId="16D38287" w14:textId="77777777" w:rsidR="00BB7493" w:rsidRDefault="00000000">
      <w:pPr>
        <w:pStyle w:val="Heading1"/>
      </w:pPr>
      <w:r>
        <w:rPr>
          <w:color w:val="000000"/>
          <w:u w:val="none"/>
        </w:rPr>
        <w:t>Step-by-step setup</w:t>
      </w:r>
    </w:p>
    <w:p w14:paraId="4B43334F" w14:textId="77777777" w:rsidR="00BB7493" w:rsidRDefault="00000000">
      <w:pPr>
        <w:pStyle w:val="Heading1"/>
      </w:pPr>
      <w:r>
        <w:rPr>
          <w:color w:val="000000"/>
          <w:u w:val="none"/>
        </w:rPr>
        <w:t>1. Close the browser tab if required</w:t>
      </w:r>
    </w:p>
    <w:p w14:paraId="6C14355D" w14:textId="77777777" w:rsidR="00BB7493" w:rsidRDefault="00000000">
      <w:r>
        <w:t xml:space="preserve">If </w:t>
      </w:r>
      <w:proofErr w:type="spellStart"/>
      <w:r>
        <w:t>OrchidApp</w:t>
      </w:r>
      <w:proofErr w:type="spellEnd"/>
      <w:r>
        <w:t xml:space="preserve"> is open in your browser and the launcher is hidden behind it, close the browser tab or switch back to the launcher window.</w:t>
      </w:r>
    </w:p>
    <w:p w14:paraId="5E501E8E" w14:textId="77777777" w:rsidR="00BB7493" w:rsidRDefault="00000000">
      <w:r>
        <w:t xml:space="preserve">Closing only the browser tab does not stop </w:t>
      </w:r>
      <w:proofErr w:type="spellStart"/>
      <w:r>
        <w:t>OrchidApp</w:t>
      </w:r>
      <w:proofErr w:type="spellEnd"/>
      <w:r>
        <w:t>.</w:t>
      </w:r>
    </w:p>
    <w:p w14:paraId="1D11EB4A" w14:textId="77777777" w:rsidR="00BB7493" w:rsidRDefault="00000000">
      <w:pPr>
        <w:pStyle w:val="Heading1"/>
      </w:pPr>
      <w:r>
        <w:rPr>
          <w:color w:val="000000"/>
          <w:u w:val="none"/>
        </w:rPr>
        <w:t xml:space="preserve">2. Bring the </w:t>
      </w:r>
      <w:proofErr w:type="spellStart"/>
      <w:r>
        <w:rPr>
          <w:color w:val="000000"/>
          <w:u w:val="none"/>
        </w:rPr>
        <w:t>OrchidApp</w:t>
      </w:r>
      <w:proofErr w:type="spellEnd"/>
      <w:r>
        <w:rPr>
          <w:color w:val="000000"/>
          <w:u w:val="none"/>
        </w:rPr>
        <w:t xml:space="preserve"> Launcher to the front</w:t>
      </w:r>
    </w:p>
    <w:p w14:paraId="537C308D" w14:textId="77777777" w:rsidR="00BB7493" w:rsidRDefault="00000000">
      <w:r>
        <w:t xml:space="preserve">Select the </w:t>
      </w:r>
      <w:proofErr w:type="spellStart"/>
      <w:r>
        <w:t>OrchidApp</w:t>
      </w:r>
      <w:proofErr w:type="spellEnd"/>
      <w:r>
        <w:t xml:space="preserve"> icon on the taskbar to bring the launcher window to the front.</w:t>
      </w:r>
    </w:p>
    <w:p w14:paraId="5E5F73AD" w14:textId="77777777" w:rsidR="00BB7493" w:rsidRDefault="00000000">
      <w:r>
        <w:t xml:space="preserve">The launcher window must remain open while using </w:t>
      </w:r>
      <w:proofErr w:type="spellStart"/>
      <w:r>
        <w:t>OrchidApp</w:t>
      </w:r>
      <w:proofErr w:type="spellEnd"/>
      <w:r>
        <w:t>.</w:t>
      </w:r>
    </w:p>
    <w:p w14:paraId="2DD7DFFA" w14:textId="2F94586D" w:rsidR="000D49D7" w:rsidRDefault="000D49D7" w:rsidP="000D49D7">
      <w:pPr>
        <w:jc w:val="center"/>
      </w:pPr>
      <w:r>
        <w:rPr>
          <w:noProof/>
        </w:rPr>
        <w:drawing>
          <wp:inline distT="0" distB="0" distL="0" distR="0" wp14:anchorId="69112111" wp14:editId="7D990B1A">
            <wp:extent cx="2162477" cy="514422"/>
            <wp:effectExtent l="0" t="0" r="0" b="0"/>
            <wp:docPr id="1025090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090990" name="Picture 102509099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BFDDD" w14:textId="77777777" w:rsidR="00BB7493" w:rsidRDefault="00000000">
      <w:pPr>
        <w:pStyle w:val="Heading1"/>
      </w:pPr>
      <w:r>
        <w:rPr>
          <w:color w:val="000000"/>
          <w:u w:val="none"/>
        </w:rPr>
        <w:t>3. Choose Configure cloud backup</w:t>
      </w:r>
    </w:p>
    <w:p w14:paraId="3326DA3B" w14:textId="77777777" w:rsidR="00BB7493" w:rsidRDefault="00000000">
      <w:r>
        <w:t xml:space="preserve">In the </w:t>
      </w:r>
      <w:proofErr w:type="spellStart"/>
      <w:r>
        <w:t>OrchidApp</w:t>
      </w:r>
      <w:proofErr w:type="spellEnd"/>
      <w:r>
        <w:t xml:space="preserve"> Launcher, select </w:t>
      </w:r>
      <w:r>
        <w:rPr>
          <w:b/>
        </w:rPr>
        <w:t>Configure cloud backup</w:t>
      </w:r>
      <w:r>
        <w:t>.</w:t>
      </w:r>
    </w:p>
    <w:p w14:paraId="748EE631" w14:textId="77777777" w:rsidR="00BB7493" w:rsidRDefault="00000000">
      <w:r>
        <w:t>This opens a folder picker so you can choose where the latest cloud backup should be copied.</w:t>
      </w:r>
    </w:p>
    <w:p w14:paraId="40CC0ED9" w14:textId="7D28A164" w:rsidR="000D49D7" w:rsidRDefault="00266232" w:rsidP="000D49D7">
      <w:pPr>
        <w:jc w:val="center"/>
      </w:pPr>
      <w:r>
        <w:rPr>
          <w:noProof/>
        </w:rPr>
        <w:lastRenderedPageBreak/>
        <w:drawing>
          <wp:inline distT="0" distB="0" distL="0" distR="0" wp14:anchorId="1AC465D4" wp14:editId="618C937A">
            <wp:extent cx="5791200" cy="2611818"/>
            <wp:effectExtent l="0" t="0" r="0" b="0"/>
            <wp:docPr id="1661882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882058" name="Picture 166188205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3941" cy="2622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3CEA6" w14:textId="77777777" w:rsidR="00BB7493" w:rsidRDefault="00000000">
      <w:pPr>
        <w:pStyle w:val="Heading1"/>
      </w:pPr>
      <w:r>
        <w:rPr>
          <w:color w:val="000000"/>
          <w:u w:val="none"/>
        </w:rPr>
        <w:t>4. Select a cloud-synced folder</w:t>
      </w:r>
    </w:p>
    <w:p w14:paraId="59DB73BF" w14:textId="77777777" w:rsidR="00BB7493" w:rsidRDefault="00000000">
      <w:r>
        <w:t>Choose a folder that your cloud provider already syncs.</w:t>
      </w:r>
    </w:p>
    <w:p w14:paraId="52F43E20" w14:textId="77777777" w:rsidR="00BB7493" w:rsidRDefault="00000000">
      <w:r>
        <w:t>Examples include:</w:t>
      </w:r>
    </w:p>
    <w:p w14:paraId="7F00465C" w14:textId="77777777" w:rsidR="00BB7493" w:rsidRDefault="00000000">
      <w:pPr>
        <w:pStyle w:val="ListBullet"/>
      </w:pPr>
      <w:r>
        <w:t>OneDrive</w:t>
      </w:r>
    </w:p>
    <w:p w14:paraId="48983779" w14:textId="77777777" w:rsidR="00BB7493" w:rsidRDefault="00000000">
      <w:pPr>
        <w:pStyle w:val="ListBullet"/>
      </w:pPr>
      <w:r>
        <w:t>Google Drive</w:t>
      </w:r>
    </w:p>
    <w:p w14:paraId="12950722" w14:textId="77777777" w:rsidR="00BB7493" w:rsidRDefault="00000000">
      <w:pPr>
        <w:pStyle w:val="ListBullet"/>
      </w:pPr>
      <w:r>
        <w:t>iCloud Drive</w:t>
      </w:r>
    </w:p>
    <w:p w14:paraId="7A3F6596" w14:textId="77777777" w:rsidR="00BB7493" w:rsidRDefault="00000000">
      <w:pPr>
        <w:pStyle w:val="ListBullet"/>
      </w:pPr>
      <w:r>
        <w:t>another trusted cloud-synced folder</w:t>
      </w:r>
    </w:p>
    <w:p w14:paraId="6D291B35" w14:textId="77777777" w:rsidR="00BB7493" w:rsidRDefault="00000000">
      <w:r>
        <w:t>You can use an existing folder or create a new one.</w:t>
      </w:r>
    </w:p>
    <w:p w14:paraId="5D05B9DC" w14:textId="77777777" w:rsidR="00BB7493" w:rsidRDefault="00000000">
      <w:r>
        <w:t>The important point is that the folder must be included in cloud sync.</w:t>
      </w:r>
    </w:p>
    <w:p w14:paraId="46BCA69F" w14:textId="11A08DD7" w:rsidR="000D49D7" w:rsidRDefault="000D49D7" w:rsidP="000D49D7">
      <w:pPr>
        <w:jc w:val="center"/>
      </w:pPr>
      <w:r>
        <w:rPr>
          <w:noProof/>
        </w:rPr>
        <w:drawing>
          <wp:inline distT="0" distB="0" distL="0" distR="0" wp14:anchorId="576E221C" wp14:editId="4383545B">
            <wp:extent cx="5381625" cy="3432997"/>
            <wp:effectExtent l="0" t="0" r="0" b="0"/>
            <wp:docPr id="7612877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287762" name="Picture 76128776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000" cy="3440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8833B" w14:textId="77777777" w:rsidR="00BB7493" w:rsidRDefault="00000000">
      <w:pPr>
        <w:pStyle w:val="Heading1"/>
      </w:pPr>
      <w:r>
        <w:rPr>
          <w:color w:val="000000"/>
          <w:u w:val="none"/>
        </w:rPr>
        <w:lastRenderedPageBreak/>
        <w:t>5. Confirm the folder</w:t>
      </w:r>
    </w:p>
    <w:p w14:paraId="0E1F3DF0" w14:textId="77777777" w:rsidR="00BB7493" w:rsidRDefault="00000000">
      <w:r>
        <w:t xml:space="preserve">Select the folder, then choose </w:t>
      </w:r>
      <w:r>
        <w:rPr>
          <w:b/>
        </w:rPr>
        <w:t>Select Folder</w:t>
      </w:r>
      <w:r>
        <w:t>.</w:t>
      </w:r>
    </w:p>
    <w:p w14:paraId="5F97C8F2" w14:textId="77777777" w:rsidR="00BB7493" w:rsidRDefault="00000000">
      <w:proofErr w:type="spellStart"/>
      <w:r>
        <w:t>OrchidApp</w:t>
      </w:r>
      <w:proofErr w:type="spellEnd"/>
      <w:r>
        <w:t xml:space="preserve"> saves the selected folder as the cloud backup location.</w:t>
      </w:r>
    </w:p>
    <w:p w14:paraId="6DCA123F" w14:textId="3C1528CE" w:rsidR="00FC0C95" w:rsidRDefault="00266232" w:rsidP="00FC0C95">
      <w:pPr>
        <w:jc w:val="center"/>
      </w:pPr>
      <w:r>
        <w:rPr>
          <w:noProof/>
        </w:rPr>
        <w:drawing>
          <wp:inline distT="0" distB="0" distL="0" distR="0" wp14:anchorId="12CB46E6" wp14:editId="7F9186F7">
            <wp:extent cx="5349240" cy="2393660"/>
            <wp:effectExtent l="0" t="0" r="3810" b="6985"/>
            <wp:docPr id="15437221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722118" name="Picture 154372211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9521" cy="24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F18FD" w14:textId="77777777" w:rsidR="00BB7493" w:rsidRDefault="00000000">
      <w:pPr>
        <w:pStyle w:val="Heading1"/>
      </w:pPr>
      <w:r>
        <w:rPr>
          <w:color w:val="000000"/>
          <w:u w:val="none"/>
        </w:rPr>
        <w:t>6. Check the backup log</w:t>
      </w:r>
    </w:p>
    <w:p w14:paraId="66FE60EC" w14:textId="77777777" w:rsidR="00BB7493" w:rsidRDefault="00000000">
      <w:r>
        <w:t>After the folder is saved, the launcher log should show that the cloud backup folder has been configured.</w:t>
      </w:r>
    </w:p>
    <w:p w14:paraId="47D934B8" w14:textId="77777777" w:rsidR="00BB7493" w:rsidRDefault="00000000">
      <w:r>
        <w:t xml:space="preserve">When a backup </w:t>
      </w:r>
      <w:proofErr w:type="gramStart"/>
      <w:r>
        <w:t>completes</w:t>
      </w:r>
      <w:proofErr w:type="gramEnd"/>
      <w:r>
        <w:t xml:space="preserve">, </w:t>
      </w:r>
      <w:proofErr w:type="spellStart"/>
      <w:r>
        <w:t>OrchidApp</w:t>
      </w:r>
      <w:proofErr w:type="spellEnd"/>
      <w:r>
        <w:t xml:space="preserve"> creates the local backup first, then copies the latest backup to the configured cloud folder.</w:t>
      </w:r>
    </w:p>
    <w:p w14:paraId="72C861C3" w14:textId="77777777" w:rsidR="00BB7493" w:rsidRDefault="00000000">
      <w:r>
        <w:t>If the log says the cloud backup folder is not configured, repeat the steps above and select the cloud-synced folder again.</w:t>
      </w:r>
    </w:p>
    <w:p w14:paraId="0C5B7DC3" w14:textId="77777777" w:rsidR="00BB7493" w:rsidRDefault="00000000">
      <w:pPr>
        <w:pStyle w:val="Heading1"/>
      </w:pPr>
      <w:r>
        <w:rPr>
          <w:color w:val="000000"/>
          <w:u w:val="none"/>
        </w:rPr>
        <w:t>7. Run a backup now</w:t>
      </w:r>
    </w:p>
    <w:p w14:paraId="2CF46880" w14:textId="77777777" w:rsidR="00BB7493" w:rsidRDefault="00000000">
      <w:r>
        <w:t>After choosing the cloud backup folder, it is sensible to run a backup straight away.</w:t>
      </w:r>
    </w:p>
    <w:p w14:paraId="3759B4FE" w14:textId="77777777" w:rsidR="00BB7493" w:rsidRDefault="00000000">
      <w:r>
        <w:t xml:space="preserve">In the </w:t>
      </w:r>
      <w:proofErr w:type="spellStart"/>
      <w:r>
        <w:t>OrchidApp</w:t>
      </w:r>
      <w:proofErr w:type="spellEnd"/>
      <w:r>
        <w:t xml:space="preserve"> Launcher, select </w:t>
      </w:r>
      <w:r>
        <w:rPr>
          <w:b/>
        </w:rPr>
        <w:t>Back up now</w:t>
      </w:r>
      <w:r>
        <w:t>.</w:t>
      </w:r>
    </w:p>
    <w:p w14:paraId="07813A7C" w14:textId="77777777" w:rsidR="00BB7493" w:rsidRDefault="00000000">
      <w:r>
        <w:t xml:space="preserve">Wait until the launcher reports that the backup </w:t>
      </w:r>
      <w:proofErr w:type="gramStart"/>
      <w:r>
        <w:t>completed</w:t>
      </w:r>
      <w:proofErr w:type="gramEnd"/>
      <w:r>
        <w:t>.</w:t>
      </w:r>
    </w:p>
    <w:p w14:paraId="03AD6218" w14:textId="77777777" w:rsidR="00BB7493" w:rsidRDefault="00000000">
      <w:r>
        <w:t>Then check the selected cloud folder for the backup ZIP file.</w:t>
      </w:r>
    </w:p>
    <w:p w14:paraId="0EB776F2" w14:textId="230D2964" w:rsidR="00FC0C95" w:rsidRDefault="00266232" w:rsidP="00FC0C95">
      <w:pPr>
        <w:jc w:val="center"/>
      </w:pPr>
      <w:r>
        <w:rPr>
          <w:noProof/>
        </w:rPr>
        <w:drawing>
          <wp:inline distT="0" distB="0" distL="0" distR="0" wp14:anchorId="4AF9B061" wp14:editId="0DC2D648">
            <wp:extent cx="5417820" cy="2414809"/>
            <wp:effectExtent l="0" t="0" r="0" b="5080"/>
            <wp:docPr id="17856869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686942" name="Picture 178568694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9053" cy="242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7550A" w14:textId="77777777" w:rsidR="00BB7493" w:rsidRDefault="00000000">
      <w:pPr>
        <w:pStyle w:val="Heading1"/>
      </w:pPr>
      <w:r>
        <w:rPr>
          <w:color w:val="000000"/>
          <w:u w:val="none"/>
        </w:rPr>
        <w:lastRenderedPageBreak/>
        <w:t>Choosing a good cloud backup folder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9"/>
        <w:gridCol w:w="5105"/>
      </w:tblGrid>
      <w:tr w:rsidR="00BB7493" w14:paraId="30BF909C" w14:textId="77777777">
        <w:trPr>
          <w:tblHeader/>
          <w:jc w:val="center"/>
        </w:trPr>
        <w:tc>
          <w:tcPr>
            <w:tcW w:w="5112" w:type="dxa"/>
            <w:shd w:val="clear" w:color="auto" w:fill="1F4E79"/>
          </w:tcPr>
          <w:p w14:paraId="08D654B3" w14:textId="77777777" w:rsidR="00BB7493" w:rsidRDefault="00000000">
            <w:r>
              <w:rPr>
                <w:b/>
                <w:color w:val="FFFFFF"/>
              </w:rPr>
              <w:t>Good choice</w:t>
            </w:r>
          </w:p>
        </w:tc>
        <w:tc>
          <w:tcPr>
            <w:tcW w:w="5112" w:type="dxa"/>
            <w:shd w:val="clear" w:color="auto" w:fill="1F4E79"/>
          </w:tcPr>
          <w:p w14:paraId="217C185E" w14:textId="77777777" w:rsidR="00BB7493" w:rsidRDefault="00000000">
            <w:r>
              <w:rPr>
                <w:b/>
                <w:color w:val="FFFFFF"/>
              </w:rPr>
              <w:t>Avoid</w:t>
            </w:r>
          </w:p>
        </w:tc>
      </w:tr>
      <w:tr w:rsidR="00BB7493" w14:paraId="51AE6C47" w14:textId="77777777">
        <w:trPr>
          <w:jc w:val="center"/>
        </w:trPr>
        <w:tc>
          <w:tcPr>
            <w:tcW w:w="5112" w:type="dxa"/>
          </w:tcPr>
          <w:p w14:paraId="401B8EEF" w14:textId="77777777" w:rsidR="00BB7493" w:rsidRDefault="00000000">
            <w:r>
              <w:rPr>
                <w:rFonts w:ascii="Consolas" w:eastAsia="Consolas" w:hAnsi="Consolas"/>
                <w:color w:val="404040"/>
                <w:sz w:val="18"/>
              </w:rPr>
              <w:t>OneDrive\Documents\</w:t>
            </w:r>
            <w:proofErr w:type="spellStart"/>
            <w:r>
              <w:rPr>
                <w:rFonts w:ascii="Consolas" w:eastAsia="Consolas" w:hAnsi="Consolas"/>
                <w:color w:val="404040"/>
                <w:sz w:val="18"/>
              </w:rPr>
              <w:t>OrchidBackups</w:t>
            </w:r>
            <w:proofErr w:type="spellEnd"/>
          </w:p>
        </w:tc>
        <w:tc>
          <w:tcPr>
            <w:tcW w:w="5112" w:type="dxa"/>
          </w:tcPr>
          <w:p w14:paraId="7C472DA1" w14:textId="77777777" w:rsidR="00BB7493" w:rsidRDefault="00000000">
            <w:r>
              <w:t>Downloads</w:t>
            </w:r>
          </w:p>
        </w:tc>
      </w:tr>
      <w:tr w:rsidR="00BB7493" w14:paraId="082ECFC4" w14:textId="77777777">
        <w:trPr>
          <w:jc w:val="center"/>
        </w:trPr>
        <w:tc>
          <w:tcPr>
            <w:tcW w:w="5112" w:type="dxa"/>
            <w:shd w:val="clear" w:color="auto" w:fill="F2F6FA"/>
          </w:tcPr>
          <w:p w14:paraId="2B7CC420" w14:textId="77777777" w:rsidR="00BB7493" w:rsidRDefault="00000000">
            <w:r>
              <w:rPr>
                <w:rFonts w:ascii="Consolas" w:eastAsia="Consolas" w:hAnsi="Consolas"/>
                <w:color w:val="404040"/>
                <w:sz w:val="18"/>
              </w:rPr>
              <w:t>Google Drive\</w:t>
            </w:r>
            <w:proofErr w:type="spellStart"/>
            <w:r>
              <w:rPr>
                <w:rFonts w:ascii="Consolas" w:eastAsia="Consolas" w:hAnsi="Consolas"/>
                <w:color w:val="404040"/>
                <w:sz w:val="18"/>
              </w:rPr>
              <w:t>OrchidBackups</w:t>
            </w:r>
            <w:proofErr w:type="spellEnd"/>
          </w:p>
        </w:tc>
        <w:tc>
          <w:tcPr>
            <w:tcW w:w="5112" w:type="dxa"/>
            <w:shd w:val="clear" w:color="auto" w:fill="F2F6FA"/>
          </w:tcPr>
          <w:p w14:paraId="6C7CBB6A" w14:textId="77777777" w:rsidR="00BB7493" w:rsidRDefault="00000000">
            <w:r>
              <w:t xml:space="preserve">Desktop, unless it is </w:t>
            </w:r>
            <w:proofErr w:type="gramStart"/>
            <w:r>
              <w:t>definitely synced</w:t>
            </w:r>
            <w:proofErr w:type="gramEnd"/>
          </w:p>
        </w:tc>
      </w:tr>
      <w:tr w:rsidR="00BB7493" w14:paraId="0C75C8C7" w14:textId="77777777">
        <w:trPr>
          <w:jc w:val="center"/>
        </w:trPr>
        <w:tc>
          <w:tcPr>
            <w:tcW w:w="5112" w:type="dxa"/>
          </w:tcPr>
          <w:p w14:paraId="06E5483B" w14:textId="77777777" w:rsidR="00BB7493" w:rsidRDefault="00000000">
            <w:r>
              <w:rPr>
                <w:rFonts w:ascii="Consolas" w:eastAsia="Consolas" w:hAnsi="Consolas"/>
                <w:color w:val="404040"/>
                <w:sz w:val="18"/>
              </w:rPr>
              <w:t>iCloud Drive\</w:t>
            </w:r>
            <w:proofErr w:type="spellStart"/>
            <w:r>
              <w:rPr>
                <w:rFonts w:ascii="Consolas" w:eastAsia="Consolas" w:hAnsi="Consolas"/>
                <w:color w:val="404040"/>
                <w:sz w:val="18"/>
              </w:rPr>
              <w:t>OrchidBackups</w:t>
            </w:r>
            <w:proofErr w:type="spellEnd"/>
          </w:p>
        </w:tc>
        <w:tc>
          <w:tcPr>
            <w:tcW w:w="5112" w:type="dxa"/>
          </w:tcPr>
          <w:p w14:paraId="2510B17D" w14:textId="77777777" w:rsidR="00BB7493" w:rsidRDefault="00000000">
            <w:r>
              <w:t>Temporary folders</w:t>
            </w:r>
          </w:p>
        </w:tc>
      </w:tr>
      <w:tr w:rsidR="00BB7493" w14:paraId="46A221E9" w14:textId="77777777">
        <w:trPr>
          <w:jc w:val="center"/>
        </w:trPr>
        <w:tc>
          <w:tcPr>
            <w:tcW w:w="5112" w:type="dxa"/>
            <w:shd w:val="clear" w:color="auto" w:fill="F2F6FA"/>
          </w:tcPr>
          <w:p w14:paraId="1DA42EE5" w14:textId="77777777" w:rsidR="00BB7493" w:rsidRDefault="00000000">
            <w:r>
              <w:t>A clearly named cloud-synced backup folder</w:t>
            </w:r>
          </w:p>
        </w:tc>
        <w:tc>
          <w:tcPr>
            <w:tcW w:w="5112" w:type="dxa"/>
            <w:shd w:val="clear" w:color="auto" w:fill="F2F6FA"/>
          </w:tcPr>
          <w:p w14:paraId="3EA7CE4C" w14:textId="77777777" w:rsidR="00BB7493" w:rsidRDefault="00000000">
            <w:r>
              <w:t>External drives that are often unplugged</w:t>
            </w:r>
          </w:p>
        </w:tc>
      </w:tr>
    </w:tbl>
    <w:p w14:paraId="54FBBB7D" w14:textId="77777777" w:rsidR="00BB7493" w:rsidRDefault="00BB7493"/>
    <w:p w14:paraId="58548E10" w14:textId="77777777" w:rsidR="00BB7493" w:rsidRDefault="00000000">
      <w:pPr>
        <w:pStyle w:val="Heading1"/>
      </w:pPr>
      <w:r>
        <w:rPr>
          <w:color w:val="000000"/>
          <w:u w:val="none"/>
        </w:rPr>
        <w:t>How to check the backup is protected</w:t>
      </w:r>
    </w:p>
    <w:p w14:paraId="3EDAEBFB" w14:textId="77777777" w:rsidR="00BB7493" w:rsidRDefault="00000000">
      <w:pPr>
        <w:pStyle w:val="ListBullet"/>
      </w:pPr>
      <w:r>
        <w:t xml:space="preserve">Open the cloud folder in File Explorer and check that </w:t>
      </w:r>
      <w:r>
        <w:rPr>
          <w:rFonts w:ascii="Consolas" w:eastAsia="Consolas" w:hAnsi="Consolas"/>
          <w:color w:val="404040"/>
          <w:sz w:val="18"/>
        </w:rPr>
        <w:t>OrchidAppDataBackup.zip</w:t>
      </w:r>
      <w:r>
        <w:t xml:space="preserve"> or an </w:t>
      </w:r>
      <w:proofErr w:type="spellStart"/>
      <w:r>
        <w:t>OrchidApp</w:t>
      </w:r>
      <w:proofErr w:type="spellEnd"/>
      <w:r>
        <w:t xml:space="preserve"> backup ZIP is present.</w:t>
      </w:r>
    </w:p>
    <w:p w14:paraId="6F9BD2CC" w14:textId="77777777" w:rsidR="00BB7493" w:rsidRDefault="00000000">
      <w:pPr>
        <w:pStyle w:val="ListBullet"/>
      </w:pPr>
      <w:r>
        <w:t>Check the cloud sync status icon. It should show that the file is synced or available in the cloud.</w:t>
      </w:r>
    </w:p>
    <w:p w14:paraId="47F2DB6A" w14:textId="77777777" w:rsidR="00BB7493" w:rsidRDefault="00000000">
      <w:pPr>
        <w:pStyle w:val="ListBullet"/>
      </w:pPr>
      <w:r>
        <w:t>Open your cloud provider on another device or in a web browser and confirm that the backup file is visible there.</w:t>
      </w:r>
    </w:p>
    <w:p w14:paraId="4AD83C5C" w14:textId="77777777" w:rsidR="00BB7493" w:rsidRDefault="00000000">
      <w:pPr>
        <w:pStyle w:val="ListBullet"/>
      </w:pPr>
      <w:r>
        <w:t>Do not manually edit the backup ZIP file.</w:t>
      </w:r>
    </w:p>
    <w:p w14:paraId="649080DE" w14:textId="77777777" w:rsidR="00BB7493" w:rsidRDefault="00000000">
      <w:pPr>
        <w:pStyle w:val="Heading1"/>
      </w:pPr>
      <w:r>
        <w:rPr>
          <w:color w:val="000000"/>
          <w:u w:val="none"/>
        </w:rPr>
        <w:t>What is stored in the backup</w:t>
      </w:r>
    </w:p>
    <w:p w14:paraId="16ACB09F" w14:textId="219E750E" w:rsidR="00BB7493" w:rsidRDefault="000D49D7">
      <w:r>
        <w:t>Backups protect the database and included uploads/settings. Creation is not proof of successful restore; validate recovery in a separate environment.</w:t>
      </w:r>
      <w:proofErr w:type="spellStart"/>
      <w:r/>
      <w:proofErr w:type="spellEnd"/>
      <w:r/>
      <w:proofErr w:type="gramStart"/>
      <w:r/>
      <w:proofErr w:type="gramEnd"/>
      <w:r/>
      <w:proofErr w:type="spellStart"/>
      <w:r/>
      <w:proofErr w:type="spellEnd"/>
      <w:r/>
      <w:proofErr w:type="spellStart"/>
      <w:r/>
      <w:proofErr w:type="spellEnd"/>
      <w:r/>
    </w:p>
    <w:p w14:paraId="7A0093C8" w14:textId="77777777" w:rsidR="00BB7493" w:rsidRDefault="00000000">
      <w:r>
        <w:t>This includes:</w:t>
      </w:r>
    </w:p>
    <w:p w14:paraId="03325F90" w14:textId="77777777" w:rsidR="00BB7493" w:rsidRDefault="00000000">
      <w:pPr>
        <w:pStyle w:val="ListBullet"/>
      </w:pPr>
      <w:r>
        <w:t>the plant database</w:t>
      </w:r>
    </w:p>
    <w:p w14:paraId="3E88CD30" w14:textId="77777777" w:rsidR="00BB7493" w:rsidRDefault="00000000">
      <w:pPr>
        <w:pStyle w:val="ListBullet"/>
      </w:pPr>
      <w:r>
        <w:t>setup data such as plant groups, species / hybrids, locations and growth media</w:t>
      </w:r>
    </w:p>
    <w:p w14:paraId="213474EC" w14:textId="77777777" w:rsidR="00BB7493" w:rsidRDefault="00000000">
      <w:pPr>
        <w:pStyle w:val="ListBullet"/>
      </w:pPr>
      <w:r>
        <w:t>plant history</w:t>
      </w:r>
    </w:p>
    <w:p w14:paraId="74763AFA" w14:textId="77777777" w:rsidR="00BB7493" w:rsidRDefault="00000000">
      <w:pPr>
        <w:pStyle w:val="ListBullet"/>
      </w:pPr>
      <w:r>
        <w:t>uploaded photos and files included in the backup</w:t>
      </w:r>
    </w:p>
    <w:p w14:paraId="76C18054" w14:textId="77777777" w:rsidR="00BB7493" w:rsidRDefault="00000000">
      <w:pPr>
        <w:pStyle w:val="ListBullet"/>
      </w:pPr>
      <w:r>
        <w:t>launcher settings included in the backup are restored; verify them after recovery</w:t>
      </w:r>
    </w:p>
    <w:p w14:paraId="78650BED" w14:textId="77777777" w:rsidR="00BB7493" w:rsidRDefault="00000000">
      <w:pPr>
        <w:pStyle w:val="Heading1"/>
      </w:pPr>
      <w:r>
        <w:rPr>
          <w:color w:val="000000"/>
          <w:u w:val="none"/>
        </w:rPr>
        <w:t xml:space="preserve">What </w:t>
      </w:r>
      <w:proofErr w:type="gramStart"/>
      <w:r>
        <w:rPr>
          <w:color w:val="000000"/>
          <w:u w:val="none"/>
        </w:rPr>
        <w:t>the cloud</w:t>
      </w:r>
      <w:proofErr w:type="gramEnd"/>
      <w:r>
        <w:rPr>
          <w:color w:val="000000"/>
          <w:u w:val="none"/>
        </w:rPr>
        <w:t xml:space="preserve"> backup is for</w:t>
      </w:r>
    </w:p>
    <w:p w14:paraId="57877536" w14:textId="77777777" w:rsidR="00BB7493" w:rsidRDefault="00000000">
      <w:r>
        <w:t>The cloud backup is for disaster recovery.</w:t>
      </w:r>
    </w:p>
    <w:p w14:paraId="02A88B09" w14:textId="77777777" w:rsidR="00BB7493" w:rsidRDefault="00000000">
      <w:r>
        <w:t>Use it if:</w:t>
      </w:r>
    </w:p>
    <w:p w14:paraId="16EA99C2" w14:textId="77777777" w:rsidR="00BB7493" w:rsidRDefault="00000000">
      <w:pPr>
        <w:pStyle w:val="ListBullet"/>
      </w:pPr>
      <w:r>
        <w:t>the computer fails</w:t>
      </w:r>
    </w:p>
    <w:p w14:paraId="411977E1" w14:textId="77777777" w:rsidR="00BB7493" w:rsidRDefault="00000000">
      <w:pPr>
        <w:pStyle w:val="ListBullet"/>
      </w:pPr>
      <w:proofErr w:type="gramStart"/>
      <w:r>
        <w:t>the</w:t>
      </w:r>
      <w:proofErr w:type="gramEnd"/>
      <w:r>
        <w:t xml:space="preserve"> computer is </w:t>
      </w:r>
      <w:proofErr w:type="gramStart"/>
      <w:r>
        <w:t>replaced</w:t>
      </w:r>
      <w:proofErr w:type="gramEnd"/>
    </w:p>
    <w:p w14:paraId="0918B966" w14:textId="77777777" w:rsidR="00BB7493" w:rsidRDefault="00000000">
      <w:pPr>
        <w:pStyle w:val="ListBullet"/>
      </w:pPr>
      <w:r>
        <w:t>Windows is reinstalled</w:t>
      </w:r>
    </w:p>
    <w:p w14:paraId="148D3C8C" w14:textId="77777777" w:rsidR="00BB7493" w:rsidRDefault="00000000">
      <w:pPr>
        <w:pStyle w:val="ListBullet"/>
      </w:pPr>
      <w:r>
        <w:t xml:space="preserve">the local </w:t>
      </w:r>
      <w:proofErr w:type="spellStart"/>
      <w:r>
        <w:t>OrchidApp</w:t>
      </w:r>
      <w:proofErr w:type="spellEnd"/>
      <w:r>
        <w:t xml:space="preserve"> data is lost</w:t>
      </w:r>
    </w:p>
    <w:p w14:paraId="09588D12" w14:textId="77777777" w:rsidR="00BB7493" w:rsidRDefault="00000000">
      <w:r>
        <w:t>For recovery steps, use:</w:t>
      </w:r>
    </w:p>
    <w:p w14:paraId="2528A696" w14:textId="77777777" w:rsidR="00BB7493" w:rsidRDefault="00000000">
      <w:r>
        <w:rPr>
          <w:b/>
        </w:rPr>
        <w:t>05 - Recover OrchidApp on a Replacement Windows Computer</w:t>
      </w:r>
      <w:proofErr w:type="spellStart"/>
      <w:r>
        <w:rPr>
          <w:b/>
        </w:rPr>
      </w:r>
      <w:proofErr w:type="spellEnd"/>
      <w:r>
        <w:rPr>
          <w:b/>
        </w:rPr>
      </w:r>
    </w:p>
    <w:p w14:paraId="238B8111" w14:textId="77777777" w:rsidR="00BB7493" w:rsidRDefault="00000000">
      <w:pPr>
        <w:pStyle w:val="Heading1"/>
      </w:pPr>
      <w:r>
        <w:rPr>
          <w:color w:val="000000"/>
          <w:u w:val="none"/>
        </w:rPr>
        <w:lastRenderedPageBreak/>
        <w:t>Troubleshooting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6"/>
        <w:gridCol w:w="5108"/>
      </w:tblGrid>
      <w:tr w:rsidR="00BB7493" w14:paraId="2E6DB53C" w14:textId="77777777">
        <w:trPr>
          <w:tblHeader/>
          <w:jc w:val="center"/>
        </w:trPr>
        <w:tc>
          <w:tcPr>
            <w:tcW w:w="5112" w:type="dxa"/>
            <w:shd w:val="clear" w:color="auto" w:fill="1F4E79"/>
          </w:tcPr>
          <w:p w14:paraId="39E321F9" w14:textId="77777777" w:rsidR="00BB7493" w:rsidRDefault="00000000">
            <w:r>
              <w:rPr>
                <w:b/>
                <w:color w:val="FFFFFF"/>
              </w:rPr>
              <w:t>Problem</w:t>
            </w:r>
          </w:p>
        </w:tc>
        <w:tc>
          <w:tcPr>
            <w:tcW w:w="5112" w:type="dxa"/>
            <w:shd w:val="clear" w:color="auto" w:fill="1F4E79"/>
          </w:tcPr>
          <w:p w14:paraId="599B1B28" w14:textId="77777777" w:rsidR="00BB7493" w:rsidRDefault="00000000">
            <w:r>
              <w:rPr>
                <w:b/>
                <w:color w:val="FFFFFF"/>
              </w:rPr>
              <w:t>What to do</w:t>
            </w:r>
          </w:p>
        </w:tc>
      </w:tr>
      <w:tr w:rsidR="00BB7493" w14:paraId="3286ADF8" w14:textId="77777777">
        <w:trPr>
          <w:jc w:val="center"/>
        </w:trPr>
        <w:tc>
          <w:tcPr>
            <w:tcW w:w="5112" w:type="dxa"/>
          </w:tcPr>
          <w:p w14:paraId="41CE8142" w14:textId="77777777" w:rsidR="00BB7493" w:rsidRDefault="00000000">
            <w:r>
              <w:t xml:space="preserve">I cannot see the </w:t>
            </w:r>
            <w:proofErr w:type="spellStart"/>
            <w:r>
              <w:t>OrchidApp</w:t>
            </w:r>
            <w:proofErr w:type="spellEnd"/>
            <w:r>
              <w:t xml:space="preserve"> Launcher</w:t>
            </w:r>
          </w:p>
        </w:tc>
        <w:tc>
          <w:tcPr>
            <w:tcW w:w="5112" w:type="dxa"/>
          </w:tcPr>
          <w:p w14:paraId="2A419F3D" w14:textId="77777777" w:rsidR="00BB7493" w:rsidRDefault="00000000">
            <w:r>
              <w:t xml:space="preserve">Select the </w:t>
            </w:r>
            <w:proofErr w:type="spellStart"/>
            <w:r>
              <w:t>OrchidApp</w:t>
            </w:r>
            <w:proofErr w:type="spellEnd"/>
            <w:r>
              <w:t xml:space="preserve"> icon on the taskbar or close the browser tab to reveal the launcher.</w:t>
            </w:r>
          </w:p>
        </w:tc>
      </w:tr>
      <w:tr w:rsidR="00BB7493" w14:paraId="66DF6D2C" w14:textId="77777777">
        <w:trPr>
          <w:jc w:val="center"/>
        </w:trPr>
        <w:tc>
          <w:tcPr>
            <w:tcW w:w="5112" w:type="dxa"/>
            <w:shd w:val="clear" w:color="auto" w:fill="F2F6FA"/>
          </w:tcPr>
          <w:p w14:paraId="73CCCF85" w14:textId="77777777" w:rsidR="00BB7493" w:rsidRDefault="00000000">
            <w:r>
              <w:t>The log says the cloud backup folder is not configured</w:t>
            </w:r>
          </w:p>
        </w:tc>
        <w:tc>
          <w:tcPr>
            <w:tcW w:w="5112" w:type="dxa"/>
            <w:shd w:val="clear" w:color="auto" w:fill="F2F6FA"/>
          </w:tcPr>
          <w:p w14:paraId="134205A6" w14:textId="77777777" w:rsidR="00BB7493" w:rsidRDefault="00000000">
            <w:r>
              <w:t xml:space="preserve">Select </w:t>
            </w:r>
            <w:r>
              <w:rPr>
                <w:b/>
              </w:rPr>
              <w:t xml:space="preserve">Configure cloud </w:t>
            </w:r>
            <w:proofErr w:type="spellStart"/>
            <w:r>
              <w:rPr>
                <w:b/>
              </w:rPr>
              <w:t>backup</w:t>
            </w:r>
            <w:proofErr w:type="spellEnd"/>
            <w:r>
              <w:t xml:space="preserve"> again and choose a cloud-synced folder.</w:t>
            </w:r>
          </w:p>
        </w:tc>
      </w:tr>
      <w:tr w:rsidR="00BB7493" w14:paraId="41818A37" w14:textId="77777777">
        <w:trPr>
          <w:jc w:val="center"/>
        </w:trPr>
        <w:tc>
          <w:tcPr>
            <w:tcW w:w="5112" w:type="dxa"/>
          </w:tcPr>
          <w:p w14:paraId="246C0FD8" w14:textId="77777777" w:rsidR="00BB7493" w:rsidRDefault="00000000">
            <w:r>
              <w:t>The backup file is in the folder but not in the cloud</w:t>
            </w:r>
          </w:p>
        </w:tc>
        <w:tc>
          <w:tcPr>
            <w:tcW w:w="5112" w:type="dxa"/>
          </w:tcPr>
          <w:p w14:paraId="60A8A9A8" w14:textId="77777777" w:rsidR="00BB7493" w:rsidRDefault="00000000">
            <w:r>
              <w:t>Wait for your cloud provider to sync. Check that you are signed in and that syncing is not paused.</w:t>
            </w:r>
          </w:p>
        </w:tc>
      </w:tr>
      <w:tr w:rsidR="00BB7493" w14:paraId="4E827113" w14:textId="77777777">
        <w:trPr>
          <w:jc w:val="center"/>
        </w:trPr>
        <w:tc>
          <w:tcPr>
            <w:tcW w:w="5112" w:type="dxa"/>
            <w:shd w:val="clear" w:color="auto" w:fill="F2F6FA"/>
          </w:tcPr>
          <w:p w14:paraId="21A0474F" w14:textId="77777777" w:rsidR="00BB7493" w:rsidRDefault="00000000">
            <w:r>
              <w:t>I moved or renamed the cloud folder</w:t>
            </w:r>
          </w:p>
        </w:tc>
        <w:tc>
          <w:tcPr>
            <w:tcW w:w="5112" w:type="dxa"/>
            <w:shd w:val="clear" w:color="auto" w:fill="F2F6FA"/>
          </w:tcPr>
          <w:p w14:paraId="1CDC67AF" w14:textId="77777777" w:rsidR="00BB7493" w:rsidRDefault="00000000">
            <w:r>
              <w:t xml:space="preserve">Open the </w:t>
            </w:r>
            <w:proofErr w:type="spellStart"/>
            <w:r>
              <w:t>OrchidApp</w:t>
            </w:r>
            <w:proofErr w:type="spellEnd"/>
            <w:r>
              <w:t xml:space="preserve"> Launcher and configure the cloud backup folder again.</w:t>
            </w:r>
          </w:p>
        </w:tc>
      </w:tr>
      <w:tr w:rsidR="00BB7493" w14:paraId="2FCABFA7" w14:textId="77777777">
        <w:trPr>
          <w:jc w:val="center"/>
        </w:trPr>
        <w:tc>
          <w:tcPr>
            <w:tcW w:w="5112" w:type="dxa"/>
          </w:tcPr>
          <w:p w14:paraId="7D38D132" w14:textId="77777777" w:rsidR="00BB7493" w:rsidRDefault="00000000">
            <w:r>
              <w:t>The cloud copy fails but local backup succeeds</w:t>
            </w:r>
          </w:p>
        </w:tc>
        <w:tc>
          <w:tcPr>
            <w:tcW w:w="5112" w:type="dxa"/>
          </w:tcPr>
          <w:p w14:paraId="07BE6F91" w14:textId="77777777" w:rsidR="00BB7493" w:rsidRDefault="00000000">
            <w:r>
              <w:t xml:space="preserve">Your local backup still exists. Fix the cloud folder or sync problem, then run </w:t>
            </w:r>
            <w:r>
              <w:rPr>
                <w:b/>
              </w:rPr>
              <w:t>Back up now</w:t>
            </w:r>
            <w:r>
              <w:t xml:space="preserve"> again.</w:t>
            </w:r>
          </w:p>
        </w:tc>
      </w:tr>
      <w:tr w:rsidR="00BB7493" w14:paraId="7138354E" w14:textId="77777777">
        <w:trPr>
          <w:jc w:val="center"/>
        </w:trPr>
        <w:tc>
          <w:tcPr>
            <w:tcW w:w="5112" w:type="dxa"/>
            <w:shd w:val="clear" w:color="auto" w:fill="F2F6FA"/>
          </w:tcPr>
          <w:p w14:paraId="1027496E" w14:textId="77777777" w:rsidR="00BB7493" w:rsidRDefault="00000000">
            <w:r>
              <w:t>I cannot find the cloud backup on another computer</w:t>
            </w:r>
          </w:p>
        </w:tc>
        <w:tc>
          <w:tcPr>
            <w:tcW w:w="5112" w:type="dxa"/>
            <w:shd w:val="clear" w:color="auto" w:fill="F2F6FA"/>
          </w:tcPr>
          <w:p w14:paraId="4E38B9AE" w14:textId="77777777" w:rsidR="00BB7493" w:rsidRDefault="00000000">
            <w:r>
              <w:t>Check that you are signed in to the same cloud account and that the folder has fully synced.</w:t>
            </w:r>
          </w:p>
        </w:tc>
      </w:tr>
      <w:tr w:rsidR="00BB7493" w14:paraId="633671D5" w14:textId="77777777">
        <w:trPr>
          <w:jc w:val="center"/>
        </w:trPr>
        <w:tc>
          <w:tcPr>
            <w:tcW w:w="5112" w:type="dxa"/>
          </w:tcPr>
          <w:p w14:paraId="1461DD29" w14:textId="77777777" w:rsidR="00BB7493" w:rsidRDefault="00000000">
            <w:r>
              <w:t>I need support</w:t>
            </w:r>
          </w:p>
        </w:tc>
        <w:tc>
          <w:tcPr>
            <w:tcW w:w="5112" w:type="dxa"/>
          </w:tcPr>
          <w:p w14:paraId="096E300F" w14:textId="77777777" w:rsidR="00BB7493" w:rsidRDefault="00000000">
            <w:r>
              <w:t xml:space="preserve">Email </w:t>
            </w:r>
            <w:r>
              <w:rPr>
                <w:rFonts w:ascii="Consolas" w:eastAsia="Consolas" w:hAnsi="Consolas"/>
                <w:color w:val="404040"/>
                <w:sz w:val="18"/>
              </w:rPr>
              <w:t>OrchidApp@proton.me</w:t>
            </w:r>
            <w:r>
              <w:t>. Include what you were doing, what happened, and any launcher message.</w:t>
            </w:r>
          </w:p>
        </w:tc>
      </w:tr>
    </w:tbl>
    <w:p w14:paraId="3AB9F609" w14:textId="77777777" w:rsidR="00BB7493" w:rsidRDefault="00BB7493"/>
    <w:p w14:paraId="0B208234" w14:textId="77777777" w:rsidR="00BB7493" w:rsidRDefault="00000000">
      <w:pPr>
        <w:pStyle w:val="Heading1"/>
      </w:pPr>
      <w:r>
        <w:rPr>
          <w:color w:val="000000"/>
          <w:u w:val="none"/>
        </w:rPr>
        <w:t>Cloud backup checklist</w:t>
      </w:r>
    </w:p>
    <w:p w14:paraId="792FAA94" w14:textId="77777777" w:rsidR="00BB7493" w:rsidRDefault="00000000">
      <w:pPr>
        <w:pStyle w:val="ListBullet"/>
      </w:pPr>
      <w:r>
        <w:t xml:space="preserve">The </w:t>
      </w:r>
      <w:proofErr w:type="spellStart"/>
      <w:r>
        <w:t>OrchidApp</w:t>
      </w:r>
      <w:proofErr w:type="spellEnd"/>
      <w:r>
        <w:t xml:space="preserve"> Launcher shows the cloud backup folder has been configured.</w:t>
      </w:r>
    </w:p>
    <w:p w14:paraId="34AFD79E" w14:textId="77777777" w:rsidR="00BB7493" w:rsidRDefault="00000000">
      <w:pPr>
        <w:pStyle w:val="ListBullet"/>
      </w:pPr>
      <w:r>
        <w:t xml:space="preserve">A backup has </w:t>
      </w:r>
      <w:proofErr w:type="gramStart"/>
      <w:r>
        <w:t>completed</w:t>
      </w:r>
      <w:proofErr w:type="gramEnd"/>
      <w:r>
        <w:t xml:space="preserve"> successfully.</w:t>
      </w:r>
    </w:p>
    <w:p w14:paraId="58EF98F2" w14:textId="77777777" w:rsidR="00BB7493" w:rsidRDefault="00000000">
      <w:pPr>
        <w:pStyle w:val="ListBullet"/>
      </w:pPr>
      <w:r>
        <w:t>The backup ZIP exists in the selected cloud folder.</w:t>
      </w:r>
    </w:p>
    <w:p w14:paraId="7ACB5FDD" w14:textId="77777777" w:rsidR="00BB7493" w:rsidRDefault="00000000">
      <w:pPr>
        <w:pStyle w:val="ListBullet"/>
      </w:pPr>
      <w:r>
        <w:t>The cloud provider shows the file as synced.</w:t>
      </w:r>
    </w:p>
    <w:p w14:paraId="6729AD53" w14:textId="77777777" w:rsidR="00BB7493" w:rsidRDefault="00000000">
      <w:pPr>
        <w:pStyle w:val="ListBullet"/>
      </w:pPr>
      <w:r>
        <w:t>You know where to find the cloud backup if the computer fails.</w:t>
      </w:r>
    </w:p>
    <w:p w14:paraId="44EB35B9" w14:textId="77777777" w:rsidR="00BB7493" w:rsidRDefault="00000000">
      <w:pPr>
        <w:pStyle w:val="Heading1"/>
      </w:pPr>
      <w:r>
        <w:rPr>
          <w:color w:val="000000"/>
          <w:u w:val="none"/>
        </w:rPr>
        <w:t>Getting support</w:t>
      </w:r>
    </w:p>
    <w:p w14:paraId="0E78DB9E" w14:textId="77777777" w:rsidR="00BB7493" w:rsidRDefault="00000000">
      <w:r>
        <w:t xml:space="preserve">If cloud backup does not behave as </w:t>
      </w:r>
      <w:proofErr w:type="gramStart"/>
      <w:r>
        <w:t>expected,</w:t>
      </w:r>
      <w:proofErr w:type="gramEnd"/>
      <w:r>
        <w:t xml:space="preserve"> email:</w:t>
      </w:r>
    </w:p>
    <w:p w14:paraId="4D8DF4F8" w14:textId="77777777" w:rsidR="00BB7493" w:rsidRDefault="00000000">
      <w:r>
        <w:rPr>
          <w:b/>
        </w:rPr>
        <w:t>OrchidApp@proton.me</w:t>
      </w:r>
    </w:p>
    <w:p w14:paraId="59FBAD40" w14:textId="77777777" w:rsidR="00BB7493" w:rsidRDefault="00000000">
      <w:r>
        <w:t>When asking for help, include:</w:t>
      </w:r>
    </w:p>
    <w:p w14:paraId="27326451" w14:textId="77777777" w:rsidR="00BB7493" w:rsidRDefault="00000000">
      <w:pPr>
        <w:pStyle w:val="ListBullet"/>
      </w:pPr>
      <w:proofErr w:type="gramStart"/>
      <w:r>
        <w:t>what</w:t>
      </w:r>
      <w:proofErr w:type="gramEnd"/>
      <w:r>
        <w:t xml:space="preserve"> you were trying to do</w:t>
      </w:r>
    </w:p>
    <w:p w14:paraId="533F38C3" w14:textId="77777777" w:rsidR="00BB7493" w:rsidRDefault="00000000">
      <w:pPr>
        <w:pStyle w:val="ListBullet"/>
      </w:pPr>
      <w:proofErr w:type="gramStart"/>
      <w:r>
        <w:t>which</w:t>
      </w:r>
      <w:proofErr w:type="gramEnd"/>
      <w:r>
        <w:t xml:space="preserve"> cloud provider you are using</w:t>
      </w:r>
    </w:p>
    <w:p w14:paraId="3B7179AA" w14:textId="77777777" w:rsidR="00BB7493" w:rsidRDefault="00000000">
      <w:pPr>
        <w:pStyle w:val="ListBullet"/>
      </w:pPr>
      <w:r>
        <w:t xml:space="preserve">whether the local backup </w:t>
      </w:r>
      <w:proofErr w:type="gramStart"/>
      <w:r>
        <w:t>completed</w:t>
      </w:r>
      <w:proofErr w:type="gramEnd"/>
      <w:r>
        <w:t xml:space="preserve"> successfully</w:t>
      </w:r>
    </w:p>
    <w:p w14:paraId="0B554D05" w14:textId="77777777" w:rsidR="00BB7493" w:rsidRDefault="00000000">
      <w:pPr>
        <w:pStyle w:val="ListBullet"/>
      </w:pPr>
      <w:r>
        <w:t>whether the backup file appears in the cloud folder</w:t>
      </w:r>
    </w:p>
    <w:p w14:paraId="62787F9F" w14:textId="77777777" w:rsidR="00BB7493" w:rsidRDefault="00000000">
      <w:pPr>
        <w:pStyle w:val="ListBullet"/>
      </w:pPr>
      <w:r>
        <w:t xml:space="preserve">any message shown by the </w:t>
      </w:r>
      <w:proofErr w:type="spellStart"/>
      <w:r>
        <w:t>OrchidApp</w:t>
      </w:r>
      <w:proofErr w:type="spellEnd"/>
      <w:r>
        <w:t xml:space="preserve"> Launcher</w:t>
      </w:r>
    </w:p>
    <w:p w14:paraId="43C4E98D" w14:textId="77777777" w:rsidR="00BB7493" w:rsidRDefault="00000000">
      <w:r>
        <w:t>The launcher support log is stored at:</w:t>
      </w:r>
    </w:p>
    <w:p w14:paraId="7440AA8C" w14:textId="77777777" w:rsidR="00BB7493" w:rsidRDefault="00000000">
      <w:pPr>
        <w:pStyle w:val="CodePath"/>
        <w:shd w:val="clear" w:color="auto" w:fill="F2F2F2"/>
      </w:pPr>
      <w:r>
        <w:t>C:\ProgramData\OrchidApp\logs\launcher.log</w:t>
      </w:r>
    </w:p>
    <w:p w14:paraId="6FDBC560" w14:textId="77777777" w:rsidR="00BB7493" w:rsidRDefault="00000000">
      <w:pPr>
        <w:pStyle w:val="Heading1"/>
      </w:pPr>
      <w:r>
        <w:rPr>
          <w:color w:val="000000"/>
          <w:u w:val="none"/>
        </w:rPr>
        <w:t>Keep this simple</w:t>
      </w:r>
    </w:p>
    <w:p w14:paraId="5D2FF247" w14:textId="77777777" w:rsidR="00BB7493" w:rsidRDefault="00000000">
      <w:r>
        <w:t>The best backup is one that runs automatically and is easy to find later.</w:t>
      </w:r>
    </w:p>
    <w:p w14:paraId="136E781F" w14:textId="77777777" w:rsidR="00BB7493" w:rsidRDefault="00000000">
      <w:r>
        <w:t xml:space="preserve">Use one obvious cloud-synced folder and let </w:t>
      </w:r>
      <w:proofErr w:type="spellStart"/>
      <w:r>
        <w:t>OrchidApp</w:t>
      </w:r>
      <w:proofErr w:type="spellEnd"/>
      <w:r>
        <w:t xml:space="preserve"> keep the latest cloud copy there.</w:t>
      </w:r>
    </w:p>
    <w:sectPr w:rsidR="00BB7493" w:rsidSect="00034616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86C27" w14:textId="77777777" w:rsidR="003B4E3E" w:rsidRDefault="003B4E3E">
      <w:pPr>
        <w:spacing w:after="0" w:line="240" w:lineRule="auto"/>
      </w:pPr>
      <w:r>
        <w:separator/>
      </w:r>
    </w:p>
  </w:endnote>
  <w:endnote w:type="continuationSeparator" w:id="0">
    <w:p w14:paraId="7B8D16ED" w14:textId="77777777" w:rsidR="003B4E3E" w:rsidRDefault="003B4E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924AB" w14:textId="77777777" w:rsidR="00515462" w:rsidRDefault="0051546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D9BBD" w14:textId="77777777" w:rsidR="00BB7493" w:rsidRDefault="00000000">
    <w:pPr>
      <w:pStyle w:val="Footer"/>
      <w:jc w:val="right"/>
    </w:pPr>
    <w:r>
      <w:rPr>
        <w:color w:val="595959"/>
        <w:sz w:val="18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515462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0A2BA" w14:textId="77777777" w:rsidR="00515462" w:rsidRDefault="005154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6DCF33" w14:textId="77777777" w:rsidR="003B4E3E" w:rsidRDefault="003B4E3E">
      <w:pPr>
        <w:spacing w:after="0" w:line="240" w:lineRule="auto"/>
      </w:pPr>
      <w:r>
        <w:separator/>
      </w:r>
    </w:p>
  </w:footnote>
  <w:footnote w:type="continuationSeparator" w:id="0">
    <w:p w14:paraId="48F218D4" w14:textId="77777777" w:rsidR="003B4E3E" w:rsidRDefault="003B4E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D2256" w14:textId="77777777" w:rsidR="00515462" w:rsidRDefault="0051546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B0FA3" w14:textId="2C316356" w:rsidR="00BB7493" w:rsidRDefault="00000000">
    <w:proofErr w:type="spellStart"/>
    <w:r>
      <w:rPr>
        <w:color w:val="595959"/>
        <w:sz w:val="18"/>
      </w:rPr>
      <w:t>OrchidApp</w:t>
    </w:r>
    <w:proofErr w:type="spellEnd"/>
    <w:r>
      <w:rPr>
        <w:color w:val="595959"/>
        <w:sz w:val="18"/>
      </w:rPr>
      <w:t xml:space="preserve"> user guide</w:t>
    </w:r>
    <w:r w:rsidR="00515462">
      <w:rPr>
        <w:color w:val="595959"/>
        <w:sz w:val="18"/>
      </w:rPr>
      <w:t xml:space="preserve">: </w:t>
    </w:r>
    <w:r w:rsidR="00515462">
      <w:rPr>
        <w:color w:val="595959"/>
        <w:sz w:val="18"/>
      </w:rPr>
      <w:fldChar w:fldCharType="begin"/>
    </w:r>
    <w:r w:rsidR="00515462">
      <w:rPr>
        <w:color w:val="595959"/>
        <w:sz w:val="18"/>
      </w:rPr>
      <w:instrText xml:space="preserve"> FILENAME   \* MERGEFORMAT </w:instrText>
    </w:r>
    <w:r w:rsidR="00515462">
      <w:rPr>
        <w:color w:val="595959"/>
        <w:sz w:val="18"/>
      </w:rPr>
      <w:fldChar w:fldCharType="separate"/>
    </w:r>
    <w:r w:rsidR="00515462">
      <w:rPr>
        <w:noProof/>
        <w:color w:val="595959"/>
        <w:sz w:val="18"/>
      </w:rPr>
      <w:t>04 - ConfigureCloudBackupFolderInOrchidApp.docx</w:t>
    </w:r>
    <w:r w:rsidR="00515462">
      <w:rPr>
        <w:color w:val="595959"/>
        <w:sz w:val="18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79A37" w14:textId="77777777" w:rsidR="00515462" w:rsidRDefault="0051546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0516811">
    <w:abstractNumId w:val="8"/>
  </w:num>
  <w:num w:numId="2" w16cid:durableId="1830559833">
    <w:abstractNumId w:val="6"/>
  </w:num>
  <w:num w:numId="3" w16cid:durableId="1584993573">
    <w:abstractNumId w:val="5"/>
  </w:num>
  <w:num w:numId="4" w16cid:durableId="363792285">
    <w:abstractNumId w:val="4"/>
  </w:num>
  <w:num w:numId="5" w16cid:durableId="2138988999">
    <w:abstractNumId w:val="7"/>
  </w:num>
  <w:num w:numId="6" w16cid:durableId="1137842922">
    <w:abstractNumId w:val="3"/>
  </w:num>
  <w:num w:numId="7" w16cid:durableId="1943611018">
    <w:abstractNumId w:val="2"/>
  </w:num>
  <w:num w:numId="8" w16cid:durableId="1675306512">
    <w:abstractNumId w:val="1"/>
  </w:num>
  <w:num w:numId="9" w16cid:durableId="2124113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3920"/>
    <w:rsid w:val="0006063C"/>
    <w:rsid w:val="000D49D7"/>
    <w:rsid w:val="00100ACD"/>
    <w:rsid w:val="0015074B"/>
    <w:rsid w:val="001621C2"/>
    <w:rsid w:val="001C12ED"/>
    <w:rsid w:val="00266232"/>
    <w:rsid w:val="0029639D"/>
    <w:rsid w:val="00326F90"/>
    <w:rsid w:val="003B4E3E"/>
    <w:rsid w:val="00515462"/>
    <w:rsid w:val="00565630"/>
    <w:rsid w:val="006836CB"/>
    <w:rsid w:val="00717EAD"/>
    <w:rsid w:val="00AA1D8D"/>
    <w:rsid w:val="00B47730"/>
    <w:rsid w:val="00BB7493"/>
    <w:rsid w:val="00CB0664"/>
    <w:rsid w:val="00D27C8A"/>
    <w:rsid w:val="00FC0C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CD30F6"/>
  <w14:defaultImageDpi w14:val="300"/>
  <w15:docId w15:val="{D5D3D093-6DFB-4EA1-A34F-171A66B75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Subtitle">
    <w:name w:val="Guide Subtitle"/>
    <w:pPr>
      <w:spacing w:after="360"/>
    </w:pPr>
    <w:rPr>
      <w:rFonts w:ascii="Aptos" w:eastAsia="Aptos" w:hAnsi="Aptos"/>
      <w:color w:val="595959"/>
      <w:sz w:val="26"/>
    </w:rPr>
  </w:style>
  <w:style w:type="paragraph" w:customStyle="1" w:styleId="Callout">
    <w:name w:val="Callout"/>
    <w:pPr>
      <w:spacing w:before="80" w:after="160"/>
      <w:ind w:left="216" w:right="216"/>
    </w:pPr>
    <w:rPr>
      <w:rFonts w:ascii="Aptos" w:eastAsia="Aptos" w:hAnsi="Aptos"/>
      <w:sz w:val="20"/>
    </w:rPr>
  </w:style>
  <w:style w:type="paragraph" w:customStyle="1" w:styleId="ScreenshotPlaceholder">
    <w:name w:val="Screenshot Placeholder"/>
    <w:pPr>
      <w:spacing w:before="40" w:after="120"/>
      <w:ind w:left="288"/>
    </w:pPr>
    <w:rPr>
      <w:rFonts w:ascii="Aptos" w:eastAsia="Aptos" w:hAnsi="Aptos"/>
      <w:i/>
      <w:color w:val="595959"/>
      <w:sz w:val="18"/>
    </w:rPr>
  </w:style>
  <w:style w:type="paragraph" w:customStyle="1" w:styleId="CodePath">
    <w:name w:val="Code Path"/>
    <w:pPr>
      <w:spacing w:after="120"/>
      <w:ind w:left="288"/>
    </w:pPr>
    <w:rPr>
      <w:rFonts w:ascii="Consolas" w:eastAsia="Consolas" w:hAnsi="Consolas"/>
      <w:color w:val="40404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1234</Words>
  <Characters>6380</Characters>
  <Application>Microsoft Office Word</Application>
  <DocSecurity>0</DocSecurity>
  <Lines>177</Lines>
  <Paragraphs>165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Raymond Feeney</cp:lastModifiedBy>
  <cp:revision>5</cp:revision>
  <dcterms:created xsi:type="dcterms:W3CDTF">2026-05-25T09:22:00Z</dcterms:created>
  <dcterms:modified xsi:type="dcterms:W3CDTF">2026-05-26T19:33:00Z</dcterms:modified>
  <cp:category/>
</cp:coreProperties>
</file>