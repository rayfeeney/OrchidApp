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DBD5" w14:textId="77777777" w:rsidR="00D3378D" w:rsidRDefault="00000000">
      <w:pPr>
        <w:jc w:val="center"/>
      </w:pPr>
      <w:proofErr w:type="spellStart"/>
      <w:r>
        <w:rPr>
          <w:b/>
          <w:color w:val="000000"/>
          <w:sz w:val="36"/>
        </w:rPr>
        <w:t>OrchidApp</w:t>
      </w:r>
      <w:proofErr w:type="spellEnd"/>
    </w:p>
    <w:p w14:paraId="5FE24CF3" w14:textId="77777777" w:rsidR="00D3378D" w:rsidRDefault="00000000">
      <w:pPr>
        <w:jc w:val="center"/>
      </w:pPr>
      <w:r>
        <w:rPr>
          <w:b/>
          <w:color w:val="000000"/>
          <w:sz w:val="48"/>
        </w:rPr>
        <w:t xml:space="preserve">Install or Upgrade </w:t>
      </w:r>
      <w:proofErr w:type="spellStart"/>
      <w:r>
        <w:rPr>
          <w:b/>
          <w:color w:val="000000"/>
          <w:sz w:val="48"/>
        </w:rPr>
        <w:t>OrchidApp</w:t>
      </w:r>
      <w:proofErr w:type="spellEnd"/>
      <w:r>
        <w:rPr>
          <w:b/>
          <w:color w:val="000000"/>
          <w:sz w:val="48"/>
        </w:rPr>
        <w:t xml:space="preserve"> on Windows</w:t>
      </w:r>
    </w:p>
    <w:p w14:paraId="07AEE690" w14:textId="77777777" w:rsidR="00D3378D" w:rsidRDefault="00000000">
      <w:pPr>
        <w:pStyle w:val="GuideSubtitle"/>
        <w:jc w:val="center"/>
      </w:pPr>
      <w:r>
        <w:rPr>
          <w:color w:val="000000"/>
        </w:rPr>
        <w:t>Step-by-step installation and upgrade guide</w:t>
      </w:r>
    </w:p>
    <w:p w14:paraId="5BCFE572" w14:textId="77777777" w:rsidR="00D3378D" w:rsidRDefault="00000000">
      <w:pPr>
        <w:jc w:val="center"/>
      </w:pPr>
      <w:r>
        <w:rPr>
          <w:b/>
          <w:color w:val="000000"/>
        </w:rPr>
        <w:t>Applies to: Windows 11</w:t>
      </w:r>
    </w:p>
    <w:p w14:paraId="580BFD9F" w14:textId="6E70D773" w:rsidR="00D3378D" w:rsidRDefault="00000000" w:rsidP="005F09B7">
      <w:pPr>
        <w:jc w:val="center"/>
      </w:pPr>
      <w:r>
        <w:rPr>
          <w:color w:val="000000"/>
        </w:rPr>
        <w:t>User guide</w:t>
      </w:r>
    </w:p>
    <w:p w14:paraId="60496CAC" w14:textId="77777777" w:rsidR="005F09B7" w:rsidRDefault="005F09B7" w:rsidP="005F09B7">
      <w:pPr>
        <w:jc w:val="center"/>
      </w:pPr>
    </w:p>
    <w:p w14:paraId="5F0DB2EC" w14:textId="77777777" w:rsidR="00D3378D" w:rsidRDefault="00000000">
      <w:r>
        <w:t xml:space="preserve">Use this guide when installing </w:t>
      </w:r>
      <w:proofErr w:type="spellStart"/>
      <w:r>
        <w:t>OrchidApp</w:t>
      </w:r>
      <w:proofErr w:type="spellEnd"/>
      <w:r>
        <w:t xml:space="preserve"> for the first time or upgrading </w:t>
      </w:r>
      <w:proofErr w:type="spellStart"/>
      <w:r>
        <w:t>OrchidApp</w:t>
      </w:r>
      <w:proofErr w:type="spellEnd"/>
      <w:r>
        <w:t xml:space="preserve"> to a newer version.</w:t>
      </w:r>
    </w:p>
    <w:p w14:paraId="2B95F2BC" w14:textId="77777777" w:rsidR="00D3378D" w:rsidRDefault="00000000">
      <w:proofErr w:type="spellStart"/>
      <w:r>
        <w:t>OrchidApp</w:t>
      </w:r>
      <w:proofErr w:type="spellEnd"/>
      <w:r>
        <w:t xml:space="preserve"> is installed using a Windows installer. The installer puts the application files in the normal Windows application folder and creates the Start Menu shortcut. You can also choose to create a Desktop shortcut.</w:t>
      </w:r>
    </w:p>
    <w:p w14:paraId="328DD876" w14:textId="77777777" w:rsidR="00D3378D" w:rsidRDefault="00000000">
      <w:pPr>
        <w:pStyle w:val="Heading2"/>
      </w:pPr>
      <w:r>
        <w:rPr>
          <w:color w:val="000000"/>
          <w:u w:val="none"/>
        </w:rPr>
        <w:t>Before you start</w:t>
      </w:r>
    </w:p>
    <w:p w14:paraId="06B5E942" w14:textId="77777777" w:rsidR="00D3378D" w:rsidRDefault="00000000">
      <w:pPr>
        <w:pStyle w:val="ListBullet"/>
      </w:pPr>
      <w:r>
        <w:t>Download the installer from the trusted release source. Before upgrading, create and preserve a verified backup away from the installed app.</w:t>
      </w:r>
      <w:proofErr w:type="spellStart"/>
      <w:r/>
      <w:proofErr w:type="spellEnd"/>
      <w:r/>
    </w:p>
    <w:p w14:paraId="0BC239E9" w14:textId="77777777" w:rsidR="00D3378D" w:rsidRDefault="00000000">
      <w:pPr>
        <w:pStyle w:val="ListBullet"/>
      </w:pPr>
      <w:r>
        <w:t>The installer is named OrchidAppSetup-&lt;version&gt;.exe. Check its version against the intended release.</w:t>
      </w:r>
      <w:r>
        <w:rPr>
          <w:rFonts w:ascii="Consolas" w:eastAsia="Consolas" w:hAnsi="Consolas"/>
          <w:color w:val="404040"/>
          <w:sz w:val="18"/>
        </w:rPr>
      </w:r>
      <w:r/>
    </w:p>
    <w:p w14:paraId="35344436" w14:textId="77777777" w:rsidR="00D3378D" w:rsidRDefault="00000000">
      <w:pPr>
        <w:pStyle w:val="ListBullet"/>
      </w:pPr>
      <w:r>
        <w:t>You do not need to extract a ZIP file.</w:t>
      </w:r>
    </w:p>
    <w:p w14:paraId="312997AC" w14:textId="77777777" w:rsidR="00D3378D" w:rsidRDefault="00000000">
      <w:pPr>
        <w:pStyle w:val="ListBullet"/>
      </w:pPr>
      <w:r>
        <w:t>You do not need to create shortcuts manually.</w:t>
      </w:r>
    </w:p>
    <w:p w14:paraId="23AC62F9" w14:textId="77777777" w:rsidR="00D3378D" w:rsidRDefault="00000000">
      <w:pPr>
        <w:pStyle w:val="ListBullet"/>
      </w:pPr>
      <w:r>
        <w:t xml:space="preserve">If </w:t>
      </w:r>
      <w:proofErr w:type="spellStart"/>
      <w:r>
        <w:t>OrchidApp</w:t>
      </w:r>
      <w:proofErr w:type="spellEnd"/>
      <w:r>
        <w:t xml:space="preserve"> is already installed, close </w:t>
      </w:r>
      <w:proofErr w:type="spellStart"/>
      <w:r>
        <w:t>OrchidApp</w:t>
      </w:r>
      <w:proofErr w:type="spellEnd"/>
      <w:r>
        <w:t xml:space="preserve"> before running the installer.</w:t>
      </w:r>
    </w:p>
    <w:p w14:paraId="275DBADB" w14:textId="77777777" w:rsidR="00D3378D" w:rsidRDefault="00000000">
      <w:pPr>
        <w:pStyle w:val="ListBullet"/>
      </w:pPr>
      <w:r>
        <w:t xml:space="preserve">If the </w:t>
      </w:r>
      <w:proofErr w:type="spellStart"/>
      <w:r>
        <w:t>OrchidApp</w:t>
      </w:r>
      <w:proofErr w:type="spellEnd"/>
      <w:r>
        <w:t xml:space="preserve"> Launcher is open, close it before upgrading.</w:t>
      </w:r>
    </w:p>
    <w:p w14:paraId="51D63993" w14:textId="77777777" w:rsidR="00D3378D" w:rsidRDefault="00000000">
      <w:pPr>
        <w:pStyle w:val="Callout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</w:pPr>
      <w:r>
        <w:rPr>
          <w:b/>
        </w:rPr>
        <w:t>Important: Use the Windows installer for upgrades. It creates a verified recovery snapshot before replacing an existing app, including app-only updates. Keep a separate off-computer backup.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gramStart"/>
      <w:r/>
      <w:proofErr w:type="gramEnd"/>
      <w:r/>
    </w:p>
    <w:p w14:paraId="226BAA53" w14:textId="77777777" w:rsidR="00D3378D" w:rsidRDefault="00000000">
      <w:pPr>
        <w:pStyle w:val="Heading2"/>
      </w:pPr>
      <w:r>
        <w:rPr>
          <w:color w:val="000000"/>
          <w:u w:val="none"/>
        </w:rPr>
        <w:t>If this is a new install</w:t>
      </w:r>
    </w:p>
    <w:p w14:paraId="1771F78A" w14:textId="77777777" w:rsidR="00D3378D" w:rsidRDefault="00000000">
      <w:r>
        <w:t xml:space="preserve">A new install is when </w:t>
      </w:r>
      <w:proofErr w:type="spellStart"/>
      <w:r>
        <w:t>OrchidApp</w:t>
      </w:r>
      <w:proofErr w:type="spellEnd"/>
      <w:r>
        <w:t xml:space="preserve"> has not been installed on this computer before.</w:t>
      </w:r>
    </w:p>
    <w:p w14:paraId="0A322441" w14:textId="77777777" w:rsidR="00D3378D" w:rsidRDefault="00000000">
      <w:r>
        <w:t xml:space="preserve">The installer will install the application files. When </w:t>
      </w:r>
      <w:proofErr w:type="spellStart"/>
      <w:r>
        <w:t>OrchidApp</w:t>
      </w:r>
      <w:proofErr w:type="spellEnd"/>
      <w:r>
        <w:t xml:space="preserve"> is opened for the first time, the launcher will prepare the local database and supporting folders automatically.</w:t>
      </w:r>
    </w:p>
    <w:p w14:paraId="40A59127" w14:textId="77777777" w:rsidR="00D3378D" w:rsidRDefault="00000000">
      <w:pPr>
        <w:pStyle w:val="Heading2"/>
      </w:pPr>
      <w:r>
        <w:rPr>
          <w:color w:val="000000"/>
          <w:u w:val="none"/>
        </w:rPr>
        <w:t>If this is an upgrade</w:t>
      </w:r>
    </w:p>
    <w:p w14:paraId="2ABE6035" w14:textId="77777777" w:rsidR="00D3378D" w:rsidRDefault="00000000">
      <w:r>
        <w:t xml:space="preserve">An upgrade is when </w:t>
      </w:r>
      <w:proofErr w:type="spellStart"/>
      <w:r>
        <w:t>OrchidApp</w:t>
      </w:r>
      <w:proofErr w:type="spellEnd"/>
      <w:r>
        <w:t xml:space="preserve"> is already installed and you are installing a newer version.</w:t>
      </w:r>
    </w:p>
    <w:p w14:paraId="647D9F54" w14:textId="77777777" w:rsidR="00D3378D" w:rsidRDefault="00000000">
      <w:r>
        <w:t xml:space="preserve">Use the new Windows installer. It will replace the application files but keep your </w:t>
      </w:r>
      <w:proofErr w:type="spellStart"/>
      <w:r>
        <w:t>OrchidApp</w:t>
      </w:r>
      <w:proofErr w:type="spellEnd"/>
      <w:r>
        <w:t xml:space="preserve"> data.</w:t>
      </w:r>
    </w:p>
    <w:p w14:paraId="42563DB2" w14:textId="77777777" w:rsidR="00D3378D" w:rsidRDefault="00000000">
      <w:r>
        <w:t>Your plant database, uploaded photos, backups, settings and logs are stored separately from the application files.</w:t>
      </w:r>
    </w:p>
    <w:p w14:paraId="0189A9E3" w14:textId="77777777" w:rsidR="00D3378D" w:rsidRDefault="00000000">
      <w:pPr>
        <w:pStyle w:val="Callout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</w:pPr>
      <w:r>
        <w:rPr>
          <w:b/>
        </w:rPr>
        <w:t>Important:</w:t>
      </w:r>
      <w:r>
        <w:t xml:space="preserve"> Do not uninstall </w:t>
      </w:r>
      <w:proofErr w:type="spellStart"/>
      <w:r>
        <w:t>OrchidApp</w:t>
      </w:r>
      <w:proofErr w:type="spellEnd"/>
      <w:r>
        <w:t xml:space="preserve"> before upgrading unless the release notes specifically tell you to. Run the new installer over the existing installation.</w:t>
      </w:r>
    </w:p>
    <w:p w14:paraId="1947233D" w14:textId="77777777" w:rsidR="00D3378D" w:rsidRDefault="00000000">
      <w:pPr>
        <w:pStyle w:val="Heading2"/>
      </w:pPr>
      <w:r>
        <w:rPr>
          <w:color w:val="000000"/>
          <w:u w:val="none"/>
        </w:rPr>
        <w:t>What the installer does</w:t>
      </w:r>
    </w:p>
    <w:p w14:paraId="591F905C" w14:textId="77777777" w:rsidR="00D3378D" w:rsidRDefault="00000000">
      <w:r>
        <w:t>The installer uses this default application location (a selected location can differ):</w:t>
      </w:r>
      <w:proofErr w:type="spellStart"/>
      <w:r/>
      <w:proofErr w:type="spellEnd"/>
      <w:r/>
    </w:p>
    <w:p w14:paraId="2AF1FD6A" w14:textId="77777777" w:rsidR="00D3378D" w:rsidRDefault="00000000">
      <w:pPr>
        <w:pStyle w:val="CodePath"/>
        <w:shd w:val="clear" w:color="auto" w:fill="F2F2F2"/>
      </w:pPr>
      <w:r>
        <w:t>C:\Program Files\</w:t>
      </w:r>
      <w:proofErr w:type="spellStart"/>
      <w:r>
        <w:t>OrchidApp</w:t>
      </w:r>
      <w:proofErr w:type="spellEnd"/>
    </w:p>
    <w:p w14:paraId="2093A187" w14:textId="77777777" w:rsidR="00D3378D" w:rsidRDefault="00000000">
      <w:pPr>
        <w:keepNext/>
      </w:pPr>
      <w:r>
        <w:t xml:space="preserve">Your </w:t>
      </w:r>
      <w:proofErr w:type="spellStart"/>
      <w:r>
        <w:t>OrchidApp</w:t>
      </w:r>
      <w:proofErr w:type="spellEnd"/>
      <w:r>
        <w:t xml:space="preserve"> data is kept separately here:</w:t>
      </w:r>
    </w:p>
    <w:p w14:paraId="5AA87F99" w14:textId="77777777" w:rsidR="00D3378D" w:rsidRDefault="00000000">
      <w:pPr>
        <w:pStyle w:val="CodePath"/>
        <w:shd w:val="clear" w:color="auto" w:fill="F2F2F2"/>
      </w:pPr>
      <w:r>
        <w:t>C:\ProgramData\OrchidApp</w:t>
      </w:r>
    </w:p>
    <w:p w14:paraId="0D33FC55" w14:textId="77777777" w:rsidR="00D3378D" w:rsidRDefault="00000000">
      <w:r>
        <w:lastRenderedPageBreak/>
        <w:t>This means your plant database, uploaded photos, backups, settings and logs are not stored inside the application folder.</w:t>
      </w:r>
    </w:p>
    <w:p w14:paraId="1E640400" w14:textId="77777777" w:rsidR="00D3378D" w:rsidRDefault="00000000">
      <w:r>
        <w:t xml:space="preserve">The installer does not delete your </w:t>
      </w:r>
      <w:proofErr w:type="spellStart"/>
      <w:r>
        <w:t>OrchidApp</w:t>
      </w:r>
      <w:proofErr w:type="spellEnd"/>
      <w:r>
        <w:t xml:space="preserve"> data when upgrading or uninstalling.</w:t>
      </w:r>
    </w:p>
    <w:p w14:paraId="7DFA3389" w14:textId="77777777" w:rsidR="00D3378D" w:rsidRDefault="00000000">
      <w:pPr>
        <w:pStyle w:val="Heading1"/>
      </w:pPr>
      <w:r>
        <w:rPr>
          <w:color w:val="000000"/>
          <w:u w:val="none"/>
        </w:rPr>
        <w:t xml:space="preserve">1. Find the </w:t>
      </w:r>
      <w:proofErr w:type="spellStart"/>
      <w:r>
        <w:rPr>
          <w:color w:val="000000"/>
          <w:u w:val="none"/>
        </w:rPr>
        <w:t>OrchidApp</w:t>
      </w:r>
      <w:proofErr w:type="spellEnd"/>
      <w:r>
        <w:rPr>
          <w:color w:val="000000"/>
          <w:u w:val="none"/>
        </w:rPr>
        <w:t xml:space="preserve"> installer</w:t>
      </w:r>
    </w:p>
    <w:p w14:paraId="0298102D" w14:textId="77777777" w:rsidR="00D3378D" w:rsidRDefault="00000000">
      <w:r>
        <w:t xml:space="preserve">Open File Explorer and go to the folder containing the </w:t>
      </w:r>
      <w:proofErr w:type="spellStart"/>
      <w:r>
        <w:t>OrchidApp</w:t>
      </w:r>
      <w:proofErr w:type="spellEnd"/>
      <w:r>
        <w:t xml:space="preserve"> installer.</w:t>
      </w:r>
    </w:p>
    <w:p w14:paraId="1EB13623" w14:textId="77777777" w:rsidR="00D3378D" w:rsidRDefault="00000000">
      <w:r>
        <w:t xml:space="preserve">This is usually the </w:t>
      </w:r>
      <w:r>
        <w:rPr>
          <w:b/>
        </w:rPr>
        <w:t>Downloads</w:t>
      </w:r>
      <w:r>
        <w:t xml:space="preserve"> folder unless you </w:t>
      </w:r>
      <w:proofErr w:type="gramStart"/>
      <w:r>
        <w:t>copied</w:t>
      </w:r>
      <w:proofErr w:type="gramEnd"/>
      <w:r>
        <w:t xml:space="preserve"> it somewhere else.</w:t>
      </w:r>
    </w:p>
    <w:p w14:paraId="17CA2968" w14:textId="71B3B3B9" w:rsidR="000074B7" w:rsidRDefault="000074B7" w:rsidP="00AF2D85">
      <w:pPr>
        <w:jc w:val="center"/>
      </w:pPr>
      <w:r>
        <w:rPr>
          <w:noProof/>
        </w:rPr>
        <w:drawing>
          <wp:inline distT="0" distB="0" distL="0" distR="0" wp14:anchorId="1602A2F7" wp14:editId="275163A1">
            <wp:extent cx="6492240" cy="3778250"/>
            <wp:effectExtent l="0" t="0" r="3810" b="0"/>
            <wp:docPr id="1320877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77985" name="Picture 13208779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929A" w14:textId="77777777" w:rsidR="00D3378D" w:rsidRDefault="00000000">
      <w:pPr>
        <w:pStyle w:val="Heading1"/>
      </w:pPr>
      <w:r>
        <w:rPr>
          <w:color w:val="000000"/>
          <w:u w:val="none"/>
        </w:rPr>
        <w:t xml:space="preserve">2. Close </w:t>
      </w:r>
      <w:proofErr w:type="spellStart"/>
      <w:r>
        <w:rPr>
          <w:color w:val="000000"/>
          <w:u w:val="none"/>
        </w:rPr>
        <w:t>OrchidApp</w:t>
      </w:r>
      <w:proofErr w:type="spellEnd"/>
      <w:r>
        <w:rPr>
          <w:color w:val="000000"/>
          <w:u w:val="none"/>
        </w:rPr>
        <w:t xml:space="preserve"> if it is already running</w:t>
      </w:r>
    </w:p>
    <w:p w14:paraId="10EAF564" w14:textId="77777777" w:rsidR="00D3378D" w:rsidRDefault="00000000">
      <w:r>
        <w:t xml:space="preserve">If you are upgrading, close </w:t>
      </w:r>
      <w:proofErr w:type="spellStart"/>
      <w:r>
        <w:t>OrchidApp</w:t>
      </w:r>
      <w:proofErr w:type="spellEnd"/>
      <w:r>
        <w:t xml:space="preserve"> before continuing.</w:t>
      </w:r>
    </w:p>
    <w:p w14:paraId="20D4AFD5" w14:textId="77777777" w:rsidR="00D3378D" w:rsidRDefault="00000000">
      <w:r>
        <w:t>Close the browser tab and launcher; keep OrchidApp closed until setup finishes. If setup stops, preserve its message and recovery files; do not delete them to force installation.</w:t>
      </w:r>
      <w:proofErr w:type="spellStart"/>
      <w:r/>
      <w:proofErr w:type="spellEnd"/>
      <w:r/>
    </w:p>
    <w:p w14:paraId="1A6A4231" w14:textId="77777777" w:rsidR="00D3378D" w:rsidRDefault="00000000">
      <w:r>
        <w:t>If this is a new install, continue to the next step.</w:t>
      </w:r>
    </w:p>
    <w:p w14:paraId="43CAB5E8" w14:textId="7A922ECF" w:rsidR="000074B7" w:rsidRDefault="000074B7" w:rsidP="00AF2D85">
      <w:pPr>
        <w:jc w:val="center"/>
      </w:pPr>
      <w:r>
        <w:rPr>
          <w:noProof/>
        </w:rPr>
        <w:lastRenderedPageBreak/>
        <w:drawing>
          <wp:inline distT="0" distB="0" distL="0" distR="0" wp14:anchorId="551AB1CF" wp14:editId="57D41F80">
            <wp:extent cx="6492240" cy="3358515"/>
            <wp:effectExtent l="0" t="0" r="3810" b="0"/>
            <wp:docPr id="798430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0065" name="Picture 7984300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8CFC" w14:textId="77777777" w:rsidR="00D3378D" w:rsidRDefault="00000000">
      <w:pPr>
        <w:pStyle w:val="Heading1"/>
      </w:pPr>
      <w:r>
        <w:rPr>
          <w:color w:val="000000"/>
          <w:u w:val="none"/>
        </w:rPr>
        <w:t>3. Start the installer</w:t>
      </w:r>
    </w:p>
    <w:p w14:paraId="7BB09927" w14:textId="77777777" w:rsidR="00D3378D" w:rsidRDefault="00000000">
      <w:r>
        <w:t xml:space="preserve">Double-click the </w:t>
      </w:r>
      <w:proofErr w:type="spellStart"/>
      <w:r>
        <w:t>OrchidApp</w:t>
      </w:r>
      <w:proofErr w:type="spellEnd"/>
      <w:r>
        <w:t xml:space="preserve"> installer.</w:t>
      </w:r>
    </w:p>
    <w:p w14:paraId="40F065CE" w14:textId="77777777" w:rsidR="00D3378D" w:rsidRDefault="00000000">
      <w:r>
        <w:t xml:space="preserve">If Windows asks whether you want to allow the app to make changes to your device, choose </w:t>
      </w:r>
      <w:r>
        <w:rPr>
          <w:b/>
        </w:rPr>
        <w:t>Yes</w:t>
      </w:r>
      <w:r>
        <w:t>.</w:t>
      </w:r>
    </w:p>
    <w:p w14:paraId="617E5465" w14:textId="77777777" w:rsidR="00D3378D" w:rsidRDefault="00000000">
      <w:pPr>
        <w:pStyle w:val="Callout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</w:pPr>
      <w:r>
        <w:rPr>
          <w:b/>
        </w:rPr>
        <w:t>Why Windows asks this:</w:t>
      </w:r>
      <w:r>
        <w:t xml:space="preserve"> </w:t>
      </w:r>
      <w:proofErr w:type="spellStart"/>
      <w:r>
        <w:t>OrchidApp</w:t>
      </w:r>
      <w:proofErr w:type="spellEnd"/>
      <w:r>
        <w:t xml:space="preserve"> installs into </w:t>
      </w:r>
      <w:r>
        <w:rPr>
          <w:rFonts w:ascii="Consolas" w:eastAsia="Consolas" w:hAnsi="Consolas"/>
          <w:color w:val="404040"/>
          <w:sz w:val="18"/>
        </w:rPr>
        <w:t>C:\Program Files\</w:t>
      </w:r>
      <w:proofErr w:type="spellStart"/>
      <w:r>
        <w:rPr>
          <w:rFonts w:ascii="Consolas" w:eastAsia="Consolas" w:hAnsi="Consolas"/>
          <w:color w:val="404040"/>
          <w:sz w:val="18"/>
        </w:rPr>
        <w:t>OrchidApp</w:t>
      </w:r>
      <w:proofErr w:type="spellEnd"/>
      <w:r>
        <w:t>, which is a protected Windows application folder.</w:t>
      </w:r>
    </w:p>
    <w:p w14:paraId="42E4A2C7" w14:textId="6EFF1CC2" w:rsidR="00AF2D85" w:rsidRDefault="00AF2D85" w:rsidP="00AF2D85">
      <w:pPr>
        <w:jc w:val="center"/>
      </w:pPr>
      <w:r>
        <w:rPr>
          <w:noProof/>
        </w:rPr>
        <w:drawing>
          <wp:inline distT="0" distB="0" distL="0" distR="0" wp14:anchorId="4BFF2667" wp14:editId="7A6A3966">
            <wp:extent cx="6492240" cy="3786505"/>
            <wp:effectExtent l="0" t="0" r="3810" b="4445"/>
            <wp:docPr id="885894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94808" name="Picture 8858948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C5C3" w14:textId="68593F77" w:rsidR="00D3378D" w:rsidRDefault="00000000">
      <w:pPr>
        <w:pStyle w:val="Heading1"/>
      </w:pPr>
      <w:r>
        <w:rPr>
          <w:color w:val="000000"/>
          <w:u w:val="none"/>
        </w:rPr>
        <w:lastRenderedPageBreak/>
        <w:t>4. If Windows shows an unknown publisher warning</w:t>
      </w:r>
    </w:p>
    <w:p w14:paraId="0D227A66" w14:textId="77777777" w:rsidR="00D3378D" w:rsidRDefault="00000000">
      <w:r>
        <w:t>Windows may warn that the publisher is unknown.</w:t>
      </w:r>
    </w:p>
    <w:p w14:paraId="7EBE4323" w14:textId="77777777" w:rsidR="00D3378D" w:rsidRDefault="00000000">
      <w:r>
        <w:t xml:space="preserve">This can happen because </w:t>
      </w:r>
      <w:proofErr w:type="spellStart"/>
      <w:r>
        <w:t>OrchidApp</w:t>
      </w:r>
      <w:proofErr w:type="spellEnd"/>
      <w:r>
        <w:t xml:space="preserve"> is not code-signed.</w:t>
      </w:r>
    </w:p>
    <w:p w14:paraId="64229CBC" w14:textId="77777777" w:rsidR="00D3378D" w:rsidRDefault="00000000">
      <w:r>
        <w:t xml:space="preserve">Choose to continue only if the installer </w:t>
      </w:r>
      <w:proofErr w:type="gramStart"/>
      <w:r>
        <w:t>came</w:t>
      </w:r>
      <w:proofErr w:type="gramEnd"/>
      <w:r>
        <w:t xml:space="preserve"> from the trusted </w:t>
      </w:r>
      <w:proofErr w:type="spellStart"/>
      <w:r>
        <w:t>OrchidApp</w:t>
      </w:r>
      <w:proofErr w:type="spellEnd"/>
      <w:r>
        <w:t xml:space="preserve"> release page or from a person you trust.</w:t>
      </w:r>
    </w:p>
    <w:p w14:paraId="1EE3BE6D" w14:textId="77777777" w:rsidR="00D3378D" w:rsidRDefault="00000000">
      <w:r>
        <w:t xml:space="preserve">If Windows SmartScreen appears, you may need to choose </w:t>
      </w:r>
      <w:r>
        <w:rPr>
          <w:b/>
        </w:rPr>
        <w:t>More info</w:t>
      </w:r>
      <w:r>
        <w:t xml:space="preserve">, then </w:t>
      </w:r>
      <w:proofErr w:type="gramStart"/>
      <w:r>
        <w:rPr>
          <w:b/>
        </w:rPr>
        <w:t>Run</w:t>
      </w:r>
      <w:proofErr w:type="gramEnd"/>
      <w:r>
        <w:rPr>
          <w:b/>
        </w:rPr>
        <w:t xml:space="preserve"> anyway</w:t>
      </w:r>
      <w:r>
        <w:t>.</w:t>
      </w:r>
    </w:p>
    <w:p w14:paraId="220D252E" w14:textId="77777777" w:rsidR="00D3378D" w:rsidRDefault="00000000">
      <w:pPr>
        <w:pStyle w:val="Callout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</w:pPr>
      <w:r>
        <w:rPr>
          <w:b/>
        </w:rPr>
        <w:t>Important:</w:t>
      </w:r>
      <w:r>
        <w:t xml:space="preserve"> Only continue if you are sure this is the </w:t>
      </w:r>
      <w:proofErr w:type="spellStart"/>
      <w:r>
        <w:t>OrchidApp</w:t>
      </w:r>
      <w:proofErr w:type="spellEnd"/>
      <w:r>
        <w:t xml:space="preserve"> installer you intended to install.</w:t>
      </w:r>
    </w:p>
    <w:p w14:paraId="3536982D" w14:textId="280061EF" w:rsidR="00AF2D85" w:rsidRDefault="00AF2D85" w:rsidP="00AF2D8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B9CDAA" wp14:editId="7C78DB8F">
            <wp:extent cx="4410691" cy="3972479"/>
            <wp:effectExtent l="0" t="0" r="9525" b="0"/>
            <wp:docPr id="1902036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6478" name="Picture 19020364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6F89" w14:textId="5828EDC6" w:rsidR="00D3378D" w:rsidRDefault="00000000">
      <w:pPr>
        <w:pStyle w:val="Heading1"/>
      </w:pPr>
      <w:r>
        <w:rPr>
          <w:color w:val="000000"/>
          <w:u w:val="none"/>
        </w:rPr>
        <w:t xml:space="preserve">5. Follow the </w:t>
      </w:r>
      <w:proofErr w:type="spellStart"/>
      <w:r>
        <w:rPr>
          <w:color w:val="000000"/>
          <w:u w:val="none"/>
        </w:rPr>
        <w:t>OrchidApp</w:t>
      </w:r>
      <w:proofErr w:type="spellEnd"/>
      <w:r>
        <w:rPr>
          <w:color w:val="000000"/>
          <w:u w:val="none"/>
        </w:rPr>
        <w:t xml:space="preserve"> Setup Wizard</w:t>
      </w:r>
    </w:p>
    <w:p w14:paraId="51CECAC9" w14:textId="77777777" w:rsidR="00D3378D" w:rsidRDefault="00000000">
      <w:r>
        <w:t xml:space="preserve">The </w:t>
      </w:r>
      <w:proofErr w:type="spellStart"/>
      <w:r>
        <w:t>OrchidApp</w:t>
      </w:r>
      <w:proofErr w:type="spellEnd"/>
      <w:r>
        <w:t xml:space="preserve"> Setup Wizard opens.</w:t>
      </w:r>
    </w:p>
    <w:p w14:paraId="05467011" w14:textId="77777777" w:rsidR="00D3378D" w:rsidRDefault="00000000">
      <w:r>
        <w:t xml:space="preserve">Choose </w:t>
      </w:r>
      <w:r>
        <w:rPr>
          <w:b/>
        </w:rPr>
        <w:t>Next</w:t>
      </w:r>
      <w:r>
        <w:t xml:space="preserve"> to continue through the setup screens.</w:t>
      </w:r>
    </w:p>
    <w:p w14:paraId="7A45F6FE" w14:textId="77777777" w:rsidR="00D3378D" w:rsidRDefault="00000000">
      <w:r>
        <w:t>The installer uses the standard Windows application location:</w:t>
      </w:r>
    </w:p>
    <w:p w14:paraId="69215EAA" w14:textId="77777777" w:rsidR="00D3378D" w:rsidRDefault="00000000">
      <w:pPr>
        <w:pStyle w:val="CodePath"/>
        <w:shd w:val="clear" w:color="auto" w:fill="F2F2F2"/>
      </w:pPr>
      <w:r>
        <w:t>C:\Program Files\</w:t>
      </w:r>
      <w:proofErr w:type="spellStart"/>
      <w:r>
        <w:t>OrchidApp</w:t>
      </w:r>
      <w:proofErr w:type="spellEnd"/>
    </w:p>
    <w:p w14:paraId="40398B48" w14:textId="77777777" w:rsidR="00D3378D" w:rsidRDefault="00000000">
      <w:r>
        <w:t>Most users should leave the default options unchanged.</w:t>
      </w:r>
    </w:p>
    <w:p w14:paraId="56BDD17B" w14:textId="467313A3" w:rsidR="0002716B" w:rsidRDefault="0002716B" w:rsidP="0002716B">
      <w:pPr>
        <w:jc w:val="center"/>
      </w:pPr>
      <w:r>
        <w:rPr>
          <w:noProof/>
        </w:rPr>
        <w:lastRenderedPageBreak/>
        <w:drawing>
          <wp:inline distT="0" distB="0" distL="0" distR="0" wp14:anchorId="47C53579" wp14:editId="2D0F15F3">
            <wp:extent cx="5801535" cy="4534533"/>
            <wp:effectExtent l="0" t="0" r="8890" b="0"/>
            <wp:docPr id="135365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238" name="Picture 1353652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9934" w14:textId="77777777" w:rsidR="00D3378D" w:rsidRDefault="00000000">
      <w:pPr>
        <w:pStyle w:val="Heading1"/>
      </w:pPr>
      <w:r>
        <w:rPr>
          <w:color w:val="000000"/>
          <w:u w:val="none"/>
        </w:rPr>
        <w:t>6. Choose shortcut options</w:t>
      </w:r>
    </w:p>
    <w:p w14:paraId="6DC11384" w14:textId="77777777" w:rsidR="00D3378D" w:rsidRDefault="00000000">
      <w:r>
        <w:t>The installer creates a Start Menu shortcut.</w:t>
      </w:r>
    </w:p>
    <w:p w14:paraId="23168E90" w14:textId="77777777" w:rsidR="00D3378D" w:rsidRDefault="00000000">
      <w:r>
        <w:t xml:space="preserve">If the installer offers a Desktop shortcut option, leave it selected if you want </w:t>
      </w:r>
      <w:proofErr w:type="spellStart"/>
      <w:r>
        <w:t>OrchidApp</w:t>
      </w:r>
      <w:proofErr w:type="spellEnd"/>
      <w:r>
        <w:t xml:space="preserve"> to appear on the Desktop.</w:t>
      </w:r>
    </w:p>
    <w:p w14:paraId="3367FB76" w14:textId="77777777" w:rsidR="00D3378D" w:rsidRDefault="00000000">
      <w:r>
        <w:t xml:space="preserve">You can launch </w:t>
      </w:r>
      <w:proofErr w:type="spellStart"/>
      <w:r>
        <w:t>OrchidApp</w:t>
      </w:r>
      <w:proofErr w:type="spellEnd"/>
      <w:r>
        <w:t xml:space="preserve"> from either:</w:t>
      </w:r>
    </w:p>
    <w:p w14:paraId="3726ACD8" w14:textId="77777777" w:rsidR="00D3378D" w:rsidRDefault="00000000">
      <w:pPr>
        <w:pStyle w:val="ListBullet"/>
      </w:pPr>
      <w:r>
        <w:t>the Start Menu</w:t>
      </w:r>
    </w:p>
    <w:p w14:paraId="61C19F2D" w14:textId="77777777" w:rsidR="00D3378D" w:rsidRDefault="00000000">
      <w:pPr>
        <w:pStyle w:val="ListBullet"/>
      </w:pPr>
      <w:r>
        <w:t>the Desktop shortcut, if selected during setup</w:t>
      </w:r>
    </w:p>
    <w:p w14:paraId="77C9BFB3" w14:textId="3E04948E" w:rsidR="0002716B" w:rsidRDefault="00736FF1" w:rsidP="00736FF1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50C3EA85" wp14:editId="0A5A2C85">
            <wp:extent cx="5792008" cy="4486901"/>
            <wp:effectExtent l="0" t="0" r="0" b="9525"/>
            <wp:docPr id="1740815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15087" name="Picture 17408150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CCBC" w14:textId="77777777" w:rsidR="00D3378D" w:rsidRDefault="00000000">
      <w:pPr>
        <w:pStyle w:val="Heading1"/>
      </w:pPr>
      <w:r>
        <w:rPr>
          <w:color w:val="000000"/>
          <w:u w:val="none"/>
        </w:rPr>
        <w:t xml:space="preserve">7. Install or upgrade </w:t>
      </w:r>
      <w:proofErr w:type="spellStart"/>
      <w:r>
        <w:rPr>
          <w:color w:val="000000"/>
          <w:u w:val="none"/>
        </w:rPr>
        <w:t>OrchidApp</w:t>
      </w:r>
      <w:proofErr w:type="spellEnd"/>
    </w:p>
    <w:p w14:paraId="42E01FF7" w14:textId="77777777" w:rsidR="00D3378D" w:rsidRDefault="00000000">
      <w:r>
        <w:t xml:space="preserve">Choose </w:t>
      </w:r>
      <w:r>
        <w:rPr>
          <w:b/>
        </w:rPr>
        <w:t>Install</w:t>
      </w:r>
      <w:r>
        <w:t>.</w:t>
      </w:r>
    </w:p>
    <w:p w14:paraId="57732C8D" w14:textId="0978911F" w:rsidR="00736FF1" w:rsidRDefault="00736FF1" w:rsidP="00736FF1">
      <w:pPr>
        <w:jc w:val="center"/>
      </w:pPr>
      <w:r>
        <w:rPr>
          <w:noProof/>
        </w:rPr>
        <w:lastRenderedPageBreak/>
        <w:drawing>
          <wp:inline distT="0" distB="0" distL="0" distR="0" wp14:anchorId="7164103A" wp14:editId="16259C6C">
            <wp:extent cx="5715798" cy="4505954"/>
            <wp:effectExtent l="0" t="0" r="0" b="9525"/>
            <wp:docPr id="16468830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3051" name="Picture 16468830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0E24" w14:textId="77777777" w:rsidR="00D3378D" w:rsidRDefault="00000000">
      <w:r>
        <w:t xml:space="preserve">Wait while the installer copies the </w:t>
      </w:r>
      <w:proofErr w:type="spellStart"/>
      <w:r>
        <w:t>OrchidApp</w:t>
      </w:r>
      <w:proofErr w:type="spellEnd"/>
      <w:r>
        <w:t xml:space="preserve"> application files.</w:t>
      </w:r>
    </w:p>
    <w:p w14:paraId="7A263286" w14:textId="77777777" w:rsidR="00D3378D" w:rsidRDefault="00000000">
      <w:r>
        <w:t xml:space="preserve">For a new install, this </w:t>
      </w:r>
      <w:proofErr w:type="gramStart"/>
      <w:r>
        <w:t>installs</w:t>
      </w:r>
      <w:proofErr w:type="gramEnd"/>
      <w:r>
        <w:t xml:space="preserve"> </w:t>
      </w:r>
      <w:proofErr w:type="spellStart"/>
      <w:r>
        <w:t>OrchidApp</w:t>
      </w:r>
      <w:proofErr w:type="spellEnd"/>
      <w:r>
        <w:t xml:space="preserve"> for the first time.</w:t>
      </w:r>
    </w:p>
    <w:p w14:paraId="266D2868" w14:textId="77777777" w:rsidR="00D3378D" w:rsidRDefault="00000000">
      <w:r>
        <w:t xml:space="preserve">For an upgrade, this replaces the old application files with the new version while keeping your </w:t>
      </w:r>
      <w:proofErr w:type="spellStart"/>
      <w:r>
        <w:t>OrchidApp</w:t>
      </w:r>
      <w:proofErr w:type="spellEnd"/>
      <w:r>
        <w:t xml:space="preserve"> data.</w:t>
      </w:r>
    </w:p>
    <w:p w14:paraId="4D2D0807" w14:textId="4C61B05D" w:rsidR="00736FF1" w:rsidRDefault="00736FF1" w:rsidP="00736FF1">
      <w:pPr>
        <w:jc w:val="center"/>
      </w:pPr>
      <w:r>
        <w:rPr>
          <w:noProof/>
        </w:rPr>
        <w:lastRenderedPageBreak/>
        <w:drawing>
          <wp:inline distT="0" distB="0" distL="0" distR="0" wp14:anchorId="5AB7B307" wp14:editId="7980DAD9">
            <wp:extent cx="4739640" cy="3707243"/>
            <wp:effectExtent l="0" t="0" r="3810" b="7620"/>
            <wp:docPr id="12531152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15210" name="Picture 12531152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6768" cy="371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8EFE" w14:textId="77777777" w:rsidR="00D3378D" w:rsidRDefault="00000000">
      <w:pPr>
        <w:pStyle w:val="Heading1"/>
      </w:pPr>
      <w:r>
        <w:rPr>
          <w:color w:val="000000"/>
          <w:u w:val="none"/>
        </w:rPr>
        <w:t>8. Finish setup</w:t>
      </w:r>
    </w:p>
    <w:p w14:paraId="6C8E7313" w14:textId="77777777" w:rsidR="00D3378D" w:rsidRDefault="00000000">
      <w:r>
        <w:t xml:space="preserve">When setup is complete, choose </w:t>
      </w:r>
      <w:r>
        <w:rPr>
          <w:b/>
        </w:rPr>
        <w:t>Finish</w:t>
      </w:r>
      <w:r>
        <w:t>.</w:t>
      </w:r>
    </w:p>
    <w:p w14:paraId="2FE180B6" w14:textId="77777777" w:rsidR="00D3378D" w:rsidRDefault="00000000">
      <w:r>
        <w:t xml:space="preserve">If the installer offers to launch </w:t>
      </w:r>
      <w:proofErr w:type="spellStart"/>
      <w:r>
        <w:t>OrchidApp</w:t>
      </w:r>
      <w:proofErr w:type="spellEnd"/>
      <w:r>
        <w:t>, you can leave that option selected.</w:t>
      </w:r>
    </w:p>
    <w:p w14:paraId="791393AA" w14:textId="77777777" w:rsidR="00D3378D" w:rsidRDefault="00000000">
      <w:proofErr w:type="spellStart"/>
      <w:r>
        <w:t>OrchidApp</w:t>
      </w:r>
      <w:proofErr w:type="spellEnd"/>
      <w:r>
        <w:t xml:space="preserve"> can also be opened later from the Start Menu or Desktop shortcut.</w:t>
      </w:r>
    </w:p>
    <w:p w14:paraId="58B831DA" w14:textId="6F9426BD" w:rsidR="00736FF1" w:rsidRDefault="00736FF1" w:rsidP="00736FF1">
      <w:pPr>
        <w:jc w:val="center"/>
      </w:pPr>
      <w:r>
        <w:rPr>
          <w:noProof/>
        </w:rPr>
        <w:drawing>
          <wp:inline distT="0" distB="0" distL="0" distR="0" wp14:anchorId="219F2283" wp14:editId="4728E799">
            <wp:extent cx="4655820" cy="3659798"/>
            <wp:effectExtent l="0" t="0" r="0" b="0"/>
            <wp:docPr id="7472835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83505" name="Picture 7472835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348" cy="366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2F51" w14:textId="77777777" w:rsidR="00D3378D" w:rsidRDefault="00000000">
      <w:pPr>
        <w:pStyle w:val="Heading1"/>
      </w:pPr>
      <w:r>
        <w:rPr>
          <w:color w:val="000000"/>
          <w:u w:val="none"/>
        </w:rPr>
        <w:lastRenderedPageBreak/>
        <w:t xml:space="preserve">9. Open </w:t>
      </w:r>
      <w:proofErr w:type="spellStart"/>
      <w:r>
        <w:rPr>
          <w:color w:val="000000"/>
          <w:u w:val="none"/>
        </w:rPr>
        <w:t>OrchidApp</w:t>
      </w:r>
      <w:proofErr w:type="spellEnd"/>
    </w:p>
    <w:p w14:paraId="3E9821F3" w14:textId="77777777" w:rsidR="00D3378D" w:rsidRDefault="00000000">
      <w:r>
        <w:t xml:space="preserve">Open </w:t>
      </w:r>
      <w:proofErr w:type="spellStart"/>
      <w:r>
        <w:t>OrchidApp</w:t>
      </w:r>
      <w:proofErr w:type="spellEnd"/>
      <w:r>
        <w:t xml:space="preserve"> from the Start Menu or Desktop shortcut.</w:t>
      </w:r>
    </w:p>
    <w:p w14:paraId="6D5B33DA" w14:textId="77777777" w:rsidR="00D3378D" w:rsidRDefault="00000000">
      <w:r>
        <w:t xml:space="preserve">The </w:t>
      </w:r>
      <w:proofErr w:type="spellStart"/>
      <w:r>
        <w:t>OrchidApp</w:t>
      </w:r>
      <w:proofErr w:type="spellEnd"/>
      <w:r>
        <w:t xml:space="preserve"> Launcher opens first.</w:t>
      </w:r>
    </w:p>
    <w:p w14:paraId="5EE12476" w14:textId="77777777" w:rsidR="00D3378D" w:rsidRDefault="00000000">
      <w:r>
        <w:t>On first use, the launcher prepares the database and checks photo storage and image processing before opening the app. Keep any reported recovery files and contact support if these checks fail.</w:t>
      </w:r>
      <w:proofErr w:type="spellStart"/>
      <w:r/>
      <w:proofErr w:type="spellEnd"/>
      <w:r/>
    </w:p>
    <w:p w14:paraId="7E409CDA" w14:textId="77777777" w:rsidR="00D3378D" w:rsidRDefault="00000000">
      <w:r>
        <w:t>After an upgrade, the launcher may check the existing data and prepare anything needed for the new version.</w:t>
      </w:r>
    </w:p>
    <w:p w14:paraId="0FCE5D2C" w14:textId="77777777" w:rsidR="00D3378D" w:rsidRDefault="00000000">
      <w:r>
        <w:t xml:space="preserve">Wait until </w:t>
      </w:r>
      <w:proofErr w:type="spellStart"/>
      <w:r>
        <w:t>OrchidApp</w:t>
      </w:r>
      <w:proofErr w:type="spellEnd"/>
      <w:r>
        <w:t xml:space="preserve"> opens in your browser.</w:t>
      </w:r>
    </w:p>
    <w:p w14:paraId="7AD90BC4" w14:textId="77777777" w:rsidR="00D3378D" w:rsidRDefault="00000000">
      <w:pPr>
        <w:pStyle w:val="Callout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</w:pPr>
      <w:r>
        <w:rPr>
          <w:b/>
        </w:rPr>
        <w:t>Important:</w:t>
      </w:r>
      <w:r>
        <w:t xml:space="preserve"> Keep the </w:t>
      </w:r>
      <w:proofErr w:type="spellStart"/>
      <w:r>
        <w:t>OrchidApp</w:t>
      </w:r>
      <w:proofErr w:type="spellEnd"/>
      <w:r>
        <w:t xml:space="preserve"> Launcher window open while using </w:t>
      </w:r>
      <w:proofErr w:type="spellStart"/>
      <w:r>
        <w:t>OrchidApp</w:t>
      </w:r>
      <w:proofErr w:type="spellEnd"/>
      <w:r>
        <w:t xml:space="preserve">. If you close the launcher, </w:t>
      </w:r>
      <w:proofErr w:type="spellStart"/>
      <w:r>
        <w:t>OrchidApp</w:t>
      </w:r>
      <w:proofErr w:type="spellEnd"/>
      <w:r>
        <w:t xml:space="preserve"> will stop.</w:t>
      </w:r>
    </w:p>
    <w:p w14:paraId="0C704511" w14:textId="45DCEAE5" w:rsidR="00736FF1" w:rsidRDefault="00C03616" w:rsidP="00736FF1">
      <w:pPr>
        <w:jc w:val="center"/>
      </w:pPr>
      <w:r>
        <w:rPr>
          <w:noProof/>
        </w:rPr>
        <w:drawing>
          <wp:inline distT="0" distB="0" distL="0" distR="0" wp14:anchorId="472C3C64" wp14:editId="17926D6D">
            <wp:extent cx="5791200" cy="2602188"/>
            <wp:effectExtent l="0" t="0" r="0" b="8255"/>
            <wp:docPr id="123963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2754" name="Picture 12396327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1283" cy="261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C05B" w14:textId="70B5E071" w:rsidR="00D3378D" w:rsidRDefault="00000000">
      <w:pPr>
        <w:pStyle w:val="Heading1"/>
      </w:pPr>
      <w:r>
        <w:rPr>
          <w:color w:val="000000"/>
          <w:u w:val="none"/>
        </w:rPr>
        <w:t xml:space="preserve">10. Check </w:t>
      </w:r>
      <w:proofErr w:type="spellStart"/>
      <w:r>
        <w:rPr>
          <w:color w:val="000000"/>
          <w:u w:val="none"/>
        </w:rPr>
        <w:t>OrchidApp</w:t>
      </w:r>
      <w:proofErr w:type="spellEnd"/>
      <w:r>
        <w:rPr>
          <w:color w:val="000000"/>
          <w:u w:val="none"/>
        </w:rPr>
        <w:t xml:space="preserve"> opens correctly</w:t>
      </w:r>
    </w:p>
    <w:p w14:paraId="3B1A3A33" w14:textId="77777777" w:rsidR="00D3378D" w:rsidRDefault="00000000">
      <w:r>
        <w:t xml:space="preserve">When </w:t>
      </w:r>
      <w:proofErr w:type="spellStart"/>
      <w:r>
        <w:t>OrchidApp</w:t>
      </w:r>
      <w:proofErr w:type="spellEnd"/>
      <w:r>
        <w:t xml:space="preserve"> opens in your browser, check that the Home page appears.</w:t>
      </w:r>
    </w:p>
    <w:p w14:paraId="783799E1" w14:textId="77777777" w:rsidR="00D3378D" w:rsidRDefault="00000000">
      <w:r>
        <w:t>If this is a new install, continue with the next guide:</w:t>
      </w:r>
    </w:p>
    <w:p w14:paraId="08174766" w14:textId="77777777" w:rsidR="00D3378D" w:rsidRDefault="00000000">
      <w:r>
        <w:rPr>
          <w:b/>
        </w:rPr>
        <w:t xml:space="preserve">02 - Prepare </w:t>
      </w:r>
      <w:proofErr w:type="spellStart"/>
      <w:r>
        <w:rPr>
          <w:b/>
        </w:rPr>
        <w:t>OrchidApp</w:t>
      </w:r>
      <w:proofErr w:type="spellEnd"/>
      <w:r>
        <w:rPr>
          <w:b/>
        </w:rPr>
        <w:t xml:space="preserve"> for First Use</w:t>
      </w:r>
    </w:p>
    <w:p w14:paraId="001AD4DF" w14:textId="77777777" w:rsidR="00D3378D" w:rsidRDefault="00000000">
      <w:r>
        <w:t>If this is an upgrade, check that your existing plants, photos and setup information are still present.</w:t>
      </w:r>
    </w:p>
    <w:p w14:paraId="0C5A59E0" w14:textId="5E32A556" w:rsidR="00736FF1" w:rsidRDefault="00736FF1" w:rsidP="00C03616">
      <w:pPr>
        <w:jc w:val="center"/>
      </w:pPr>
      <w:r>
        <w:rPr>
          <w:noProof/>
        </w:rPr>
        <w:lastRenderedPageBreak/>
        <w:drawing>
          <wp:inline distT="0" distB="0" distL="0" distR="0" wp14:anchorId="57FDB366" wp14:editId="0608E411">
            <wp:extent cx="5669280" cy="3157918"/>
            <wp:effectExtent l="0" t="0" r="7620" b="4445"/>
            <wp:docPr id="2365696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69691" name="Picture 2365696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5343" cy="316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0998" w14:textId="77777777" w:rsidR="00736FF1" w:rsidRDefault="00736FF1"/>
    <w:p w14:paraId="15D1E0FB" w14:textId="4FF22E64" w:rsidR="00736FF1" w:rsidRDefault="00AE787E" w:rsidP="00736FF1">
      <w:pPr>
        <w:pStyle w:val="Heading1"/>
      </w:pPr>
      <w:r>
        <w:rPr>
          <w:color w:val="000000"/>
          <w:u w:val="none"/>
        </w:rPr>
        <w:t xml:space="preserve">11. </w:t>
      </w:r>
      <w:r w:rsidR="00736FF1">
        <w:rPr>
          <w:color w:val="000000"/>
          <w:u w:val="none"/>
        </w:rPr>
        <w:t>Installation or upgrade complete</w:t>
      </w:r>
    </w:p>
    <w:p w14:paraId="2FB0AA24" w14:textId="77777777" w:rsidR="00736FF1" w:rsidRDefault="00736FF1" w:rsidP="00736FF1">
      <w:proofErr w:type="spellStart"/>
      <w:r>
        <w:t>OrchidApp</w:t>
      </w:r>
      <w:proofErr w:type="spellEnd"/>
      <w:r>
        <w:t xml:space="preserve"> is ready when:</w:t>
      </w:r>
    </w:p>
    <w:p w14:paraId="277C0052" w14:textId="77777777" w:rsidR="00736FF1" w:rsidRDefault="00736FF1" w:rsidP="00736FF1">
      <w:pPr>
        <w:pStyle w:val="ListBullet"/>
      </w:pPr>
      <w:proofErr w:type="spellStart"/>
      <w:r>
        <w:t>OrchidApp</w:t>
      </w:r>
      <w:proofErr w:type="spellEnd"/>
      <w:r>
        <w:t xml:space="preserve"> appears in the Start Menu</w:t>
      </w:r>
    </w:p>
    <w:p w14:paraId="5B250A14" w14:textId="77777777" w:rsidR="00736FF1" w:rsidRDefault="00736FF1" w:rsidP="00736FF1">
      <w:pPr>
        <w:pStyle w:val="ListBullet"/>
      </w:pPr>
      <w:r>
        <w:t xml:space="preserve">the </w:t>
      </w:r>
      <w:proofErr w:type="spellStart"/>
      <w:r>
        <w:t>OrchidApp</w:t>
      </w:r>
      <w:proofErr w:type="spellEnd"/>
      <w:r>
        <w:t xml:space="preserve"> Launcher opens</w:t>
      </w:r>
    </w:p>
    <w:p w14:paraId="37007543" w14:textId="77777777" w:rsidR="00736FF1" w:rsidRDefault="00736FF1" w:rsidP="00736FF1">
      <w:pPr>
        <w:pStyle w:val="ListBullet"/>
      </w:pPr>
      <w:proofErr w:type="spellStart"/>
      <w:r>
        <w:t>OrchidApp</w:t>
      </w:r>
      <w:proofErr w:type="spellEnd"/>
      <w:r>
        <w:t xml:space="preserve"> opens in your browser</w:t>
      </w:r>
    </w:p>
    <w:p w14:paraId="279F5692" w14:textId="77777777" w:rsidR="00736FF1" w:rsidRDefault="00736FF1" w:rsidP="00736FF1">
      <w:r>
        <w:t>For a new install, continue with:</w:t>
      </w:r>
    </w:p>
    <w:p w14:paraId="26C8E09A" w14:textId="77777777" w:rsidR="00736FF1" w:rsidRDefault="00736FF1" w:rsidP="00736FF1">
      <w:r>
        <w:rPr>
          <w:b/>
        </w:rPr>
        <w:t xml:space="preserve">02 - Prepare </w:t>
      </w:r>
      <w:proofErr w:type="spellStart"/>
      <w:r>
        <w:rPr>
          <w:b/>
        </w:rPr>
        <w:t>OrchidApp</w:t>
      </w:r>
      <w:proofErr w:type="spellEnd"/>
      <w:r>
        <w:rPr>
          <w:b/>
        </w:rPr>
        <w:t xml:space="preserve"> for First Use</w:t>
      </w:r>
    </w:p>
    <w:p w14:paraId="035D4B51" w14:textId="77777777" w:rsidR="00736FF1" w:rsidRDefault="00736FF1" w:rsidP="00736FF1">
      <w:r>
        <w:t>For an upgrade, check your existing plants and photos before adding new information.</w:t>
      </w:r>
    </w:p>
    <w:p w14:paraId="30B46344" w14:textId="77777777" w:rsidR="00736FF1" w:rsidRDefault="00736FF1">
      <w:pPr>
        <w:pStyle w:val="Heading1"/>
      </w:pPr>
    </w:p>
    <w:p w14:paraId="63983F31" w14:textId="5AB018CD" w:rsidR="00D3378D" w:rsidRDefault="00000000">
      <w:pPr>
        <w:pStyle w:val="Heading1"/>
      </w:pPr>
      <w:r>
        <w:rPr>
          <w:color w:val="000000"/>
          <w:u w:val="none"/>
        </w:rPr>
        <w:t>After installing or upgrading</w:t>
      </w:r>
    </w:p>
    <w:p w14:paraId="62BD33BC" w14:textId="77777777" w:rsidR="00D3378D" w:rsidRDefault="00000000">
      <w:pPr>
        <w:pStyle w:val="ListBullet"/>
      </w:pPr>
      <w:r>
        <w:t xml:space="preserve">Use the Start Menu or Desktop shortcut to open </w:t>
      </w:r>
      <w:proofErr w:type="spellStart"/>
      <w:r>
        <w:t>OrchidApp</w:t>
      </w:r>
      <w:proofErr w:type="spellEnd"/>
      <w:r>
        <w:t>.</w:t>
      </w:r>
    </w:p>
    <w:p w14:paraId="0F769395" w14:textId="77777777" w:rsidR="00D3378D" w:rsidRDefault="00000000">
      <w:pPr>
        <w:pStyle w:val="ListBullet"/>
      </w:pPr>
      <w:r>
        <w:t xml:space="preserve">Keep the </w:t>
      </w:r>
      <w:proofErr w:type="spellStart"/>
      <w:r>
        <w:t>OrchidApp</w:t>
      </w:r>
      <w:proofErr w:type="spellEnd"/>
      <w:r>
        <w:t xml:space="preserve"> Launcher window open while using </w:t>
      </w:r>
      <w:proofErr w:type="spellStart"/>
      <w:r>
        <w:t>OrchidApp</w:t>
      </w:r>
      <w:proofErr w:type="spellEnd"/>
      <w:r>
        <w:t>.</w:t>
      </w:r>
    </w:p>
    <w:p w14:paraId="53087E44" w14:textId="77777777" w:rsidR="00D3378D" w:rsidRDefault="00000000">
      <w:pPr>
        <w:pStyle w:val="ListBullet"/>
      </w:pPr>
      <w:r>
        <w:t xml:space="preserve">Do not move files in </w:t>
      </w:r>
      <w:r>
        <w:rPr>
          <w:rFonts w:ascii="Consolas" w:eastAsia="Consolas" w:hAnsi="Consolas"/>
          <w:color w:val="404040"/>
          <w:sz w:val="18"/>
        </w:rPr>
        <w:t>C:\Program Files\</w:t>
      </w:r>
      <w:proofErr w:type="spellStart"/>
      <w:r>
        <w:rPr>
          <w:rFonts w:ascii="Consolas" w:eastAsia="Consolas" w:hAnsi="Consolas"/>
          <w:color w:val="404040"/>
          <w:sz w:val="18"/>
        </w:rPr>
        <w:t>OrchidApp</w:t>
      </w:r>
      <w:proofErr w:type="spellEnd"/>
      <w:r>
        <w:t>.</w:t>
      </w:r>
    </w:p>
    <w:p w14:paraId="07E0C6F4" w14:textId="77777777" w:rsidR="00D3378D" w:rsidRDefault="00000000">
      <w:pPr>
        <w:pStyle w:val="ListBullet"/>
      </w:pPr>
      <w:r>
        <w:t xml:space="preserve">Do not manually edit files in </w:t>
      </w:r>
      <w:r>
        <w:rPr>
          <w:rFonts w:ascii="Consolas" w:eastAsia="Consolas" w:hAnsi="Consolas"/>
          <w:color w:val="404040"/>
          <w:sz w:val="18"/>
        </w:rPr>
        <w:t>C:\ProgramData\OrchidApp</w:t>
      </w:r>
      <w:r>
        <w:t>.</w:t>
      </w:r>
    </w:p>
    <w:p w14:paraId="553D46B8" w14:textId="77777777" w:rsidR="00D3378D" w:rsidRDefault="00000000">
      <w:pPr>
        <w:pStyle w:val="ListBullet"/>
      </w:pPr>
      <w:r>
        <w:t xml:space="preserve">Use </w:t>
      </w:r>
      <w:proofErr w:type="spellStart"/>
      <w:r>
        <w:t>OrchidApp’s</w:t>
      </w:r>
      <w:proofErr w:type="spellEnd"/>
      <w:r>
        <w:t xml:space="preserve"> backup and restore buttons instead of copying database folders manually.</w:t>
      </w:r>
    </w:p>
    <w:p w14:paraId="2ACEF702" w14:textId="77777777" w:rsidR="00D3378D" w:rsidRDefault="00000000">
      <w:r>
        <w:t>Your plant database, uploaded photos, backups, settings and logs are stored under:</w:t>
      </w:r>
    </w:p>
    <w:p w14:paraId="60E6CC5C" w14:textId="77777777" w:rsidR="00D3378D" w:rsidRDefault="00000000">
      <w:pPr>
        <w:pStyle w:val="CodePath"/>
        <w:shd w:val="clear" w:color="auto" w:fill="F2F2F2"/>
      </w:pPr>
      <w:r>
        <w:t>C:\ProgramData\OrchidApp</w:t>
      </w:r>
    </w:p>
    <w:p w14:paraId="113ACDF3" w14:textId="77777777" w:rsidR="00D3378D" w:rsidRDefault="00000000">
      <w:pPr>
        <w:pStyle w:val="Heading1"/>
      </w:pPr>
      <w:r>
        <w:rPr>
          <w:color w:val="000000"/>
          <w:u w:val="none"/>
        </w:rPr>
        <w:t>First-use performance note</w:t>
      </w:r>
    </w:p>
    <w:p w14:paraId="17FBA5AB" w14:textId="77777777" w:rsidR="00D3378D" w:rsidRDefault="00000000">
      <w:r>
        <w:t xml:space="preserve">After installing or upgrading </w:t>
      </w:r>
      <w:proofErr w:type="spellStart"/>
      <w:r>
        <w:t>OrchidApp</w:t>
      </w:r>
      <w:proofErr w:type="spellEnd"/>
      <w:r>
        <w:t>, the first few page changes may feel a little slower than usual.</w:t>
      </w:r>
    </w:p>
    <w:p w14:paraId="2C0F420D" w14:textId="5581E1C0" w:rsidR="00D3378D" w:rsidRDefault="00000000">
      <w:r>
        <w:lastRenderedPageBreak/>
        <w:t xml:space="preserve">This is normally nothing to worry about. </w:t>
      </w:r>
      <w:proofErr w:type="spellStart"/>
      <w:r>
        <w:t>OrchidApp</w:t>
      </w:r>
      <w:proofErr w:type="spellEnd"/>
      <w:r>
        <w:t xml:space="preserve"> starts its local web application, connects to the local database and may prepare some parts of the app the first time they are used</w:t>
      </w:r>
      <w:r w:rsidR="00736FF1">
        <w:t xml:space="preserve"> (it uses a mini web service and web site)</w:t>
      </w:r>
      <w:r>
        <w:t>. It can feel quicker after you have moved around the app for a short while.</w:t>
      </w:r>
    </w:p>
    <w:p w14:paraId="6065B7A6" w14:textId="77777777" w:rsidR="00D3378D" w:rsidRDefault="00000000">
      <w:r>
        <w:t xml:space="preserve">If </w:t>
      </w:r>
      <w:proofErr w:type="spellStart"/>
      <w:r>
        <w:t>OrchidApp</w:t>
      </w:r>
      <w:proofErr w:type="spellEnd"/>
      <w:r>
        <w:t xml:space="preserve"> becomes very slow, does not respond, or shows an error message, close </w:t>
      </w:r>
      <w:proofErr w:type="spellStart"/>
      <w:r>
        <w:t>OrchidApp</w:t>
      </w:r>
      <w:proofErr w:type="spellEnd"/>
      <w:r>
        <w:t xml:space="preserve"> and open it again from the Start Menu. If the problem continues, contact support.</w:t>
      </w:r>
    </w:p>
    <w:p w14:paraId="39434DB9" w14:textId="77777777" w:rsidR="00D3378D" w:rsidRDefault="00000000">
      <w:pPr>
        <w:pStyle w:val="Heading1"/>
      </w:pPr>
      <w:r>
        <w:rPr>
          <w:color w:val="000000"/>
          <w:u w:val="none"/>
        </w:rPr>
        <w:t>Important upgrade notes</w:t>
      </w:r>
    </w:p>
    <w:p w14:paraId="660973B1" w14:textId="77777777" w:rsidR="00D3378D" w:rsidRDefault="00000000">
      <w:r>
        <w:t>Use the Windows installer for upgrades.</w:t>
      </w:r>
    </w:p>
    <w:p w14:paraId="13A84411" w14:textId="77777777" w:rsidR="00D3378D" w:rsidRDefault="00000000">
      <w:r>
        <w:t>Do not:</w:t>
      </w:r>
    </w:p>
    <w:p w14:paraId="3947EFD5" w14:textId="77777777" w:rsidR="00D3378D" w:rsidRDefault="00000000">
      <w:pPr>
        <w:pStyle w:val="ListBullet"/>
      </w:pPr>
      <w:r>
        <w:t xml:space="preserve">extract a new ZIP over an old </w:t>
      </w:r>
      <w:proofErr w:type="spellStart"/>
      <w:r>
        <w:t>OrchidApp</w:t>
      </w:r>
      <w:proofErr w:type="spellEnd"/>
      <w:r>
        <w:t xml:space="preserve"> folder</w:t>
      </w:r>
    </w:p>
    <w:p w14:paraId="17C885F0" w14:textId="77777777" w:rsidR="00D3378D" w:rsidRDefault="00000000">
      <w:pPr>
        <w:pStyle w:val="ListBullet"/>
      </w:pPr>
      <w:r>
        <w:t xml:space="preserve">copy new files into </w:t>
      </w:r>
      <w:r>
        <w:rPr>
          <w:rFonts w:ascii="Consolas" w:eastAsia="Consolas" w:hAnsi="Consolas"/>
          <w:color w:val="404040"/>
          <w:sz w:val="18"/>
        </w:rPr>
        <w:t>C:\Program Files\</w:t>
      </w:r>
      <w:proofErr w:type="spellStart"/>
      <w:r>
        <w:rPr>
          <w:rFonts w:ascii="Consolas" w:eastAsia="Consolas" w:hAnsi="Consolas"/>
          <w:color w:val="404040"/>
          <w:sz w:val="18"/>
        </w:rPr>
        <w:t>OrchidApp</w:t>
      </w:r>
      <w:proofErr w:type="spellEnd"/>
      <w:r>
        <w:t xml:space="preserve"> manually</w:t>
      </w:r>
    </w:p>
    <w:p w14:paraId="02C70D93" w14:textId="77777777" w:rsidR="00D3378D" w:rsidRDefault="00000000">
      <w:pPr>
        <w:pStyle w:val="ListBullet"/>
      </w:pPr>
      <w:r>
        <w:t xml:space="preserve">move or rename the </w:t>
      </w:r>
      <w:proofErr w:type="spellStart"/>
      <w:r>
        <w:t>ProgramData</w:t>
      </w:r>
      <w:proofErr w:type="spellEnd"/>
      <w:r>
        <w:t xml:space="preserve"> folder</w:t>
      </w:r>
    </w:p>
    <w:p w14:paraId="29607B86" w14:textId="77777777" w:rsidR="00D3378D" w:rsidRDefault="00000000">
      <w:pPr>
        <w:pStyle w:val="ListBullet"/>
      </w:pPr>
      <w:r>
        <w:t>manually edit the database or uploads folders</w:t>
      </w:r>
    </w:p>
    <w:p w14:paraId="756F8338" w14:textId="77777777" w:rsidR="00D3378D" w:rsidRDefault="00000000">
      <w:r>
        <w:t xml:space="preserve">During an upgrade, </w:t>
      </w:r>
      <w:proofErr w:type="spellStart"/>
      <w:r>
        <w:t>OrchidApp</w:t>
      </w:r>
      <w:proofErr w:type="spellEnd"/>
      <w:r>
        <w:t xml:space="preserve"> is designed to keep your data separate from the installed application files.</w:t>
      </w:r>
    </w:p>
    <w:p w14:paraId="5209ED62" w14:textId="77777777" w:rsidR="00D3378D" w:rsidRDefault="00000000">
      <w:r>
        <w:t>Legacy migration has local checks; installed-machine acceptance remains pending. Retain the old folder and a trusted backup. After interruption, resume only through the launcher prompt; choose No and contact support if unsure. Keep the old installation closed. Changed data or older migration state requires support review. Migration is marked complete only after database and photo-readiness checks succeed.</w:t>
      </w:r>
    </w:p>
    <w:p w14:paraId="61E4B41F" w14:textId="77777777" w:rsidR="00D3378D" w:rsidRDefault="00000000">
      <w:pPr>
        <w:pStyle w:val="Heading1"/>
      </w:pPr>
      <w:r>
        <w:rPr>
          <w:color w:val="000000"/>
          <w:u w:val="none"/>
        </w:rPr>
        <w:t xml:space="preserve">Uninstalling </w:t>
      </w:r>
      <w:proofErr w:type="spellStart"/>
      <w:r>
        <w:rPr>
          <w:color w:val="000000"/>
          <w:u w:val="none"/>
        </w:rPr>
        <w:t>OrchidApp</w:t>
      </w:r>
      <w:proofErr w:type="spellEnd"/>
    </w:p>
    <w:p w14:paraId="1DDEFC34" w14:textId="77777777" w:rsidR="00D3378D" w:rsidRDefault="00000000">
      <w:r>
        <w:t xml:space="preserve">If you uninstall </w:t>
      </w:r>
      <w:proofErr w:type="spellStart"/>
      <w:r>
        <w:t>OrchidApp</w:t>
      </w:r>
      <w:proofErr w:type="spellEnd"/>
      <w:r>
        <w:t>, the application files are removed from:</w:t>
      </w:r>
    </w:p>
    <w:p w14:paraId="0E7E22CC" w14:textId="77777777" w:rsidR="00D3378D" w:rsidRDefault="00000000">
      <w:pPr>
        <w:pStyle w:val="CodePath"/>
        <w:shd w:val="clear" w:color="auto" w:fill="F2F2F2"/>
      </w:pPr>
      <w:r>
        <w:t>C:\Program Files\</w:t>
      </w:r>
      <w:proofErr w:type="spellStart"/>
      <w:r>
        <w:t>OrchidApp</w:t>
      </w:r>
      <w:proofErr w:type="spellEnd"/>
    </w:p>
    <w:p w14:paraId="18099FAA" w14:textId="77777777" w:rsidR="00D3378D" w:rsidRDefault="00000000">
      <w:r>
        <w:t xml:space="preserve">Your </w:t>
      </w:r>
      <w:proofErr w:type="spellStart"/>
      <w:r>
        <w:t>OrchidApp</w:t>
      </w:r>
      <w:proofErr w:type="spellEnd"/>
      <w:r>
        <w:t xml:space="preserve"> data is preserved under:</w:t>
      </w:r>
    </w:p>
    <w:p w14:paraId="443EEF09" w14:textId="77777777" w:rsidR="00D3378D" w:rsidRDefault="00000000">
      <w:pPr>
        <w:pStyle w:val="CodePath"/>
        <w:shd w:val="clear" w:color="auto" w:fill="F2F2F2"/>
      </w:pPr>
      <w:r>
        <w:t>C:\ProgramData\OrchidApp</w:t>
      </w:r>
    </w:p>
    <w:p w14:paraId="3D65018A" w14:textId="77777777" w:rsidR="00D3378D" w:rsidRDefault="00000000">
      <w:r>
        <w:t>This includes:</w:t>
      </w:r>
    </w:p>
    <w:p w14:paraId="66F8D9BB" w14:textId="77777777" w:rsidR="00D3378D" w:rsidRDefault="00000000">
      <w:pPr>
        <w:pStyle w:val="ListBullet"/>
      </w:pPr>
      <w:r>
        <w:t>plant database</w:t>
      </w:r>
    </w:p>
    <w:p w14:paraId="73C5C986" w14:textId="77777777" w:rsidR="00D3378D" w:rsidRDefault="00000000">
      <w:pPr>
        <w:pStyle w:val="ListBullet"/>
      </w:pPr>
      <w:r>
        <w:t>uploaded photos</w:t>
      </w:r>
    </w:p>
    <w:p w14:paraId="05D11DC8" w14:textId="77777777" w:rsidR="00D3378D" w:rsidRDefault="00000000">
      <w:pPr>
        <w:pStyle w:val="ListBullet"/>
      </w:pPr>
      <w:r>
        <w:t>backups</w:t>
      </w:r>
    </w:p>
    <w:p w14:paraId="42703E20" w14:textId="77777777" w:rsidR="00D3378D" w:rsidRDefault="00000000">
      <w:pPr>
        <w:pStyle w:val="ListBullet"/>
      </w:pPr>
      <w:r>
        <w:t>launcher settings</w:t>
      </w:r>
    </w:p>
    <w:p w14:paraId="670C1B81" w14:textId="77777777" w:rsidR="00D3378D" w:rsidRDefault="00000000">
      <w:pPr>
        <w:pStyle w:val="ListBullet"/>
      </w:pPr>
      <w:r>
        <w:t>migration state</w:t>
      </w:r>
    </w:p>
    <w:p w14:paraId="56880173" w14:textId="77777777" w:rsidR="00D3378D" w:rsidRDefault="00000000">
      <w:pPr>
        <w:pStyle w:val="ListBullet"/>
      </w:pPr>
      <w:r>
        <w:t>support logs</w:t>
      </w:r>
    </w:p>
    <w:p w14:paraId="3AAC6D99" w14:textId="77777777" w:rsidR="00D3378D" w:rsidRDefault="00000000">
      <w:pPr>
        <w:pStyle w:val="Callout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</w:pPr>
      <w:r>
        <w:rPr>
          <w:b/>
        </w:rPr>
        <w:t>Important:</w:t>
      </w:r>
      <w:r>
        <w:t xml:space="preserve"> Uninstalling </w:t>
      </w:r>
      <w:proofErr w:type="spellStart"/>
      <w:r>
        <w:t>OrchidApp</w:t>
      </w:r>
      <w:proofErr w:type="spellEnd"/>
      <w:r>
        <w:t xml:space="preserve"> does not delete your plant collection data.</w:t>
      </w:r>
    </w:p>
    <w:p w14:paraId="03F551BD" w14:textId="77777777" w:rsidR="00D3378D" w:rsidRDefault="00000000">
      <w:pPr>
        <w:pStyle w:val="Heading1"/>
      </w:pPr>
      <w:r>
        <w:rPr>
          <w:color w:val="000000"/>
          <w:u w:val="none"/>
        </w:rPr>
        <w:t>Getting support</w:t>
      </w:r>
    </w:p>
    <w:p w14:paraId="754D7A40" w14:textId="77777777" w:rsidR="00D3378D" w:rsidRDefault="00000000">
      <w:r>
        <w:t xml:space="preserve">If </w:t>
      </w:r>
      <w:proofErr w:type="spellStart"/>
      <w:r>
        <w:t>OrchidApp</w:t>
      </w:r>
      <w:proofErr w:type="spellEnd"/>
      <w:r>
        <w:t xml:space="preserve"> does not install, upgrade or open correctly, email:</w:t>
      </w:r>
    </w:p>
    <w:p w14:paraId="3857EB1A" w14:textId="77777777" w:rsidR="00D3378D" w:rsidRDefault="00000000">
      <w:r>
        <w:rPr>
          <w:b/>
        </w:rPr>
        <w:t>OrchidApp@proton.me</w:t>
      </w:r>
    </w:p>
    <w:p w14:paraId="1FE3160B" w14:textId="77777777" w:rsidR="00D3378D" w:rsidRDefault="00000000">
      <w:r>
        <w:t>When asking for help, include:</w:t>
      </w:r>
    </w:p>
    <w:p w14:paraId="65D1766A" w14:textId="77777777" w:rsidR="00D3378D" w:rsidRDefault="00000000">
      <w:pPr>
        <w:pStyle w:val="ListBullet"/>
      </w:pPr>
      <w:proofErr w:type="gramStart"/>
      <w:r>
        <w:t>what</w:t>
      </w:r>
      <w:proofErr w:type="gramEnd"/>
      <w:r>
        <w:t xml:space="preserve"> you were trying to do</w:t>
      </w:r>
    </w:p>
    <w:p w14:paraId="2FB8B938" w14:textId="77777777" w:rsidR="00D3378D" w:rsidRDefault="00000000">
      <w:pPr>
        <w:pStyle w:val="ListBullet"/>
      </w:pPr>
      <w:r>
        <w:t>whether this was a new install, an upgrade or a restore</w:t>
      </w:r>
    </w:p>
    <w:p w14:paraId="5CA664B8" w14:textId="77777777" w:rsidR="00D3378D" w:rsidRDefault="00000000">
      <w:pPr>
        <w:pStyle w:val="ListBullet"/>
      </w:pPr>
      <w:r>
        <w:t>what happened</w:t>
      </w:r>
    </w:p>
    <w:p w14:paraId="7672DCB4" w14:textId="77777777" w:rsidR="00D3378D" w:rsidRDefault="00000000">
      <w:pPr>
        <w:pStyle w:val="ListBullet"/>
      </w:pPr>
      <w:r>
        <w:t xml:space="preserve">any message shown by the </w:t>
      </w:r>
      <w:proofErr w:type="spellStart"/>
      <w:r>
        <w:t>OrchidApp</w:t>
      </w:r>
      <w:proofErr w:type="spellEnd"/>
      <w:r>
        <w:t xml:space="preserve"> Launcher or Windows</w:t>
      </w:r>
    </w:p>
    <w:p w14:paraId="2F89DAE1" w14:textId="77777777" w:rsidR="00D3378D" w:rsidRDefault="00000000">
      <w:pPr>
        <w:pStyle w:val="ListBullet"/>
      </w:pPr>
      <w:r>
        <w:t>the launcher support log, if requested</w:t>
      </w:r>
    </w:p>
    <w:p w14:paraId="569EBC62" w14:textId="77777777" w:rsidR="00D3378D" w:rsidRDefault="00000000">
      <w:r>
        <w:lastRenderedPageBreak/>
        <w:t>The launcher support log is stored at:</w:t>
      </w:r>
    </w:p>
    <w:p w14:paraId="22ADE2DB" w14:textId="77777777" w:rsidR="00D3378D" w:rsidRDefault="00000000">
      <w:pPr>
        <w:pStyle w:val="CodePath"/>
        <w:shd w:val="clear" w:color="auto" w:fill="F2F2F2"/>
      </w:pPr>
      <w:r>
        <w:t>C:\ProgramData\OrchidApp\logs\launcher.log</w:t>
      </w:r>
    </w:p>
    <w:p w14:paraId="03E4AA94" w14:textId="77777777" w:rsidR="00D3378D" w:rsidRDefault="00000000">
      <w:pPr>
        <w:pStyle w:val="Heading1"/>
      </w:pPr>
      <w:r>
        <w:rPr>
          <w:color w:val="000000"/>
          <w:u w:val="none"/>
        </w:rPr>
        <w:t>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4"/>
        <w:gridCol w:w="5110"/>
      </w:tblGrid>
      <w:tr w:rsidR="00D3378D" w14:paraId="02369E15" w14:textId="77777777">
        <w:trPr>
          <w:tblHeader/>
          <w:jc w:val="center"/>
        </w:trPr>
        <w:tc>
          <w:tcPr>
            <w:tcW w:w="5112" w:type="dxa"/>
            <w:shd w:val="clear" w:color="auto" w:fill="1F4E79"/>
          </w:tcPr>
          <w:p w14:paraId="76709A06" w14:textId="77777777" w:rsidR="00D3378D" w:rsidRDefault="00000000">
            <w:r>
              <w:rPr>
                <w:b/>
                <w:color w:val="FFFFFF"/>
              </w:rPr>
              <w:t>Problem</w:t>
            </w:r>
          </w:p>
        </w:tc>
        <w:tc>
          <w:tcPr>
            <w:tcW w:w="5112" w:type="dxa"/>
            <w:shd w:val="clear" w:color="auto" w:fill="1F4E79"/>
          </w:tcPr>
          <w:p w14:paraId="58D1C31A" w14:textId="77777777" w:rsidR="00D3378D" w:rsidRDefault="00000000">
            <w:r>
              <w:rPr>
                <w:b/>
                <w:color w:val="FFFFFF"/>
              </w:rPr>
              <w:t>What to do</w:t>
            </w:r>
          </w:p>
        </w:tc>
      </w:tr>
      <w:tr w:rsidR="00D3378D" w14:paraId="27D2DF1C" w14:textId="77777777">
        <w:trPr>
          <w:jc w:val="center"/>
        </w:trPr>
        <w:tc>
          <w:tcPr>
            <w:tcW w:w="5112" w:type="dxa"/>
          </w:tcPr>
          <w:p w14:paraId="045B32BF" w14:textId="77777777" w:rsidR="00D3378D" w:rsidRDefault="00000000">
            <w:r>
              <w:t>Windows warns that the publisher is unknown</w:t>
            </w:r>
          </w:p>
        </w:tc>
        <w:tc>
          <w:tcPr>
            <w:tcW w:w="5112" w:type="dxa"/>
          </w:tcPr>
          <w:p w14:paraId="39B675D2" w14:textId="77777777" w:rsidR="00D3378D" w:rsidRDefault="00000000">
            <w:r>
              <w:t xml:space="preserve">Continue only if the installer came from the trusted </w:t>
            </w:r>
            <w:proofErr w:type="spellStart"/>
            <w:r>
              <w:t>OrchidApp</w:t>
            </w:r>
            <w:proofErr w:type="spellEnd"/>
            <w:r>
              <w:t xml:space="preserve"> release page or from someone you trust.</w:t>
            </w:r>
          </w:p>
        </w:tc>
      </w:tr>
      <w:tr w:rsidR="00D3378D" w14:paraId="785E51F3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5FC5F9F4" w14:textId="77777777" w:rsidR="00D3378D" w:rsidRDefault="00000000">
            <w:r>
              <w:t>Windows SmartScreen blocks the installer</w:t>
            </w:r>
          </w:p>
        </w:tc>
        <w:tc>
          <w:tcPr>
            <w:tcW w:w="5112" w:type="dxa"/>
            <w:shd w:val="clear" w:color="auto" w:fill="F2F6FA"/>
          </w:tcPr>
          <w:p w14:paraId="4912FC1A" w14:textId="77777777" w:rsidR="00D3378D" w:rsidRDefault="00000000">
            <w:r>
              <w:t xml:space="preserve">Choose </w:t>
            </w:r>
            <w:r>
              <w:rPr>
                <w:b/>
              </w:rPr>
              <w:t>More info</w:t>
            </w:r>
            <w:r>
              <w:t xml:space="preserve">, then </w:t>
            </w:r>
            <w:proofErr w:type="gramStart"/>
            <w:r>
              <w:rPr>
                <w:b/>
              </w:rPr>
              <w:t>Run</w:t>
            </w:r>
            <w:proofErr w:type="gramEnd"/>
            <w:r>
              <w:rPr>
                <w:b/>
              </w:rPr>
              <w:t xml:space="preserve"> anyway</w:t>
            </w:r>
            <w:r>
              <w:t>, only if you trust the installer.</w:t>
            </w:r>
          </w:p>
        </w:tc>
      </w:tr>
      <w:tr w:rsidR="00D3378D" w14:paraId="798B7DF1" w14:textId="77777777">
        <w:trPr>
          <w:jc w:val="center"/>
        </w:trPr>
        <w:tc>
          <w:tcPr>
            <w:tcW w:w="5112" w:type="dxa"/>
          </w:tcPr>
          <w:p w14:paraId="557AD5AE" w14:textId="77777777" w:rsidR="00D3378D" w:rsidRDefault="00000000">
            <w:r>
              <w:t xml:space="preserve">I cannot find </w:t>
            </w:r>
            <w:proofErr w:type="spellStart"/>
            <w:r>
              <w:t>OrchidApp</w:t>
            </w:r>
            <w:proofErr w:type="spellEnd"/>
            <w:r>
              <w:t xml:space="preserve"> after installation</w:t>
            </w:r>
          </w:p>
        </w:tc>
        <w:tc>
          <w:tcPr>
            <w:tcW w:w="5112" w:type="dxa"/>
          </w:tcPr>
          <w:p w14:paraId="64645E88" w14:textId="77777777" w:rsidR="00D3378D" w:rsidRDefault="00000000">
            <w:r>
              <w:t xml:space="preserve">Open the Start Menu and search for </w:t>
            </w:r>
            <w:proofErr w:type="spellStart"/>
            <w:r>
              <w:rPr>
                <w:b/>
              </w:rPr>
              <w:t>OrchidApp</w:t>
            </w:r>
            <w:proofErr w:type="spellEnd"/>
            <w:r>
              <w:t>.</w:t>
            </w:r>
          </w:p>
        </w:tc>
      </w:tr>
      <w:tr w:rsidR="00D3378D" w14:paraId="23FB3770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776B6E06" w14:textId="77777777" w:rsidR="00D3378D" w:rsidRDefault="00000000">
            <w:r>
              <w:t>I did not create a Desktop shortcut</w:t>
            </w:r>
          </w:p>
        </w:tc>
        <w:tc>
          <w:tcPr>
            <w:tcW w:w="5112" w:type="dxa"/>
            <w:shd w:val="clear" w:color="auto" w:fill="F2F6FA"/>
          </w:tcPr>
          <w:p w14:paraId="6F68D689" w14:textId="77777777" w:rsidR="00D3378D" w:rsidRDefault="00000000">
            <w:r>
              <w:t xml:space="preserve">Open </w:t>
            </w:r>
            <w:proofErr w:type="spellStart"/>
            <w:r>
              <w:t>OrchidApp</w:t>
            </w:r>
            <w:proofErr w:type="spellEnd"/>
            <w:r>
              <w:t xml:space="preserve"> from the Start Menu. You can reinstall and choose the Desktop shortcut option if needed.</w:t>
            </w:r>
          </w:p>
        </w:tc>
      </w:tr>
      <w:tr w:rsidR="00D3378D" w14:paraId="1F6CC405" w14:textId="77777777">
        <w:trPr>
          <w:jc w:val="center"/>
        </w:trPr>
        <w:tc>
          <w:tcPr>
            <w:tcW w:w="5112" w:type="dxa"/>
          </w:tcPr>
          <w:p w14:paraId="778A8C4A" w14:textId="77777777" w:rsidR="00D3378D" w:rsidRDefault="00000000">
            <w:proofErr w:type="spellStart"/>
            <w:r>
              <w:t>OrchidApp</w:t>
            </w:r>
            <w:proofErr w:type="spellEnd"/>
            <w:r>
              <w:t xml:space="preserve"> opens in the browser but then stops working</w:t>
            </w:r>
          </w:p>
        </w:tc>
        <w:tc>
          <w:tcPr>
            <w:tcW w:w="5112" w:type="dxa"/>
          </w:tcPr>
          <w:p w14:paraId="1934F376" w14:textId="77777777" w:rsidR="00D3378D" w:rsidRDefault="00000000">
            <w:r>
              <w:t xml:space="preserve">Check that the </w:t>
            </w:r>
            <w:proofErr w:type="spellStart"/>
            <w:r>
              <w:t>OrchidApp</w:t>
            </w:r>
            <w:proofErr w:type="spellEnd"/>
            <w:r>
              <w:t xml:space="preserve"> Launcher window is still open.</w:t>
            </w:r>
          </w:p>
        </w:tc>
      </w:tr>
      <w:tr w:rsidR="00D3378D" w14:paraId="2140D282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2AA8B89A" w14:textId="77777777" w:rsidR="00D3378D" w:rsidRDefault="00000000">
            <w:r>
              <w:t>The app does not open after upgrading</w:t>
            </w:r>
          </w:p>
        </w:tc>
        <w:tc>
          <w:tcPr>
            <w:tcW w:w="5112" w:type="dxa"/>
            <w:shd w:val="clear" w:color="auto" w:fill="F2F6FA"/>
          </w:tcPr>
          <w:p w14:paraId="25BEBC0C" w14:textId="77777777" w:rsidR="00D3378D" w:rsidRDefault="00000000">
            <w:r>
              <w:t xml:space="preserve">Close </w:t>
            </w:r>
            <w:proofErr w:type="spellStart"/>
            <w:r>
              <w:t>OrchidApp</w:t>
            </w:r>
            <w:proofErr w:type="spellEnd"/>
            <w:r>
              <w:t xml:space="preserve"> fully, open it again from the Start Menu, and check the launcher messages.</w:t>
            </w:r>
          </w:p>
        </w:tc>
      </w:tr>
      <w:tr w:rsidR="00D3378D" w14:paraId="4A9A48D3" w14:textId="77777777">
        <w:trPr>
          <w:jc w:val="center"/>
        </w:trPr>
        <w:tc>
          <w:tcPr>
            <w:tcW w:w="5112" w:type="dxa"/>
          </w:tcPr>
          <w:p w14:paraId="4ED876E7" w14:textId="77777777" w:rsidR="00D3378D" w:rsidRDefault="00000000">
            <w:r>
              <w:t>My plants are not visible after upgrading</w:t>
            </w:r>
          </w:p>
        </w:tc>
        <w:tc>
          <w:tcPr>
            <w:tcW w:w="5112" w:type="dxa"/>
          </w:tcPr>
          <w:p w14:paraId="6156662A" w14:textId="77777777" w:rsidR="00D3378D" w:rsidRDefault="00000000">
            <w:r>
              <w:t xml:space="preserve">Do not add new data. Close </w:t>
            </w:r>
            <w:proofErr w:type="spellStart"/>
            <w:r>
              <w:t>OrchidApp</w:t>
            </w:r>
            <w:proofErr w:type="spellEnd"/>
            <w:r>
              <w:t xml:space="preserve"> and ask for support.</w:t>
            </w:r>
          </w:p>
        </w:tc>
      </w:tr>
      <w:tr w:rsidR="00D3378D" w14:paraId="49299DE4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1BE8B240" w14:textId="77777777" w:rsidR="00D3378D" w:rsidRDefault="00000000">
            <w:r>
              <w:t>I need support</w:t>
            </w:r>
          </w:p>
        </w:tc>
        <w:tc>
          <w:tcPr>
            <w:tcW w:w="5112" w:type="dxa"/>
            <w:shd w:val="clear" w:color="auto" w:fill="F2F6FA"/>
          </w:tcPr>
          <w:p w14:paraId="490B14CB" w14:textId="7BDADAAC" w:rsidR="00D3378D" w:rsidRDefault="00000000">
            <w:r>
              <w:t xml:space="preserve">Email </w:t>
            </w:r>
            <w:r>
              <w:rPr>
                <w:rFonts w:ascii="Consolas" w:eastAsia="Consolas" w:hAnsi="Consolas"/>
                <w:color w:val="404040"/>
                <w:sz w:val="18"/>
              </w:rPr>
              <w:t>OrchidApp@proton.me</w:t>
            </w:r>
            <w:r>
              <w:t xml:space="preserve">. Include what you were doing, what happened, and any launcher message. The support log is stored at </w:t>
            </w:r>
            <w:r>
              <w:rPr>
                <w:rFonts w:ascii="Consolas" w:eastAsia="Consolas" w:hAnsi="Consolas"/>
                <w:color w:val="404040"/>
                <w:sz w:val="18"/>
              </w:rPr>
              <w:t>C:\ProgramData\OrchidApp\logs\launcher.log</w:t>
            </w:r>
          </w:p>
        </w:tc>
      </w:tr>
      <w:tr w:rsidR="00D3378D" w14:paraId="23E5027B" w14:textId="77777777">
        <w:trPr>
          <w:jc w:val="center"/>
        </w:trPr>
        <w:tc>
          <w:tcPr>
            <w:tcW w:w="5112" w:type="dxa"/>
          </w:tcPr>
          <w:p w14:paraId="5C9B0E1E" w14:textId="77777777" w:rsidR="00D3378D" w:rsidRDefault="00000000">
            <w:proofErr w:type="spellStart"/>
            <w:r>
              <w:t>OrchidApp</w:t>
            </w:r>
            <w:proofErr w:type="spellEnd"/>
            <w:r>
              <w:t xml:space="preserve"> feels slow when I first open it</w:t>
            </w:r>
          </w:p>
        </w:tc>
        <w:tc>
          <w:tcPr>
            <w:tcW w:w="5112" w:type="dxa"/>
          </w:tcPr>
          <w:p w14:paraId="43796A04" w14:textId="77777777" w:rsidR="00D3378D" w:rsidRDefault="00000000">
            <w:r>
              <w:t xml:space="preserve">This can be normal just after installing, upgrading or starting </w:t>
            </w:r>
            <w:proofErr w:type="spellStart"/>
            <w:r>
              <w:t>OrchidApp</w:t>
            </w:r>
            <w:proofErr w:type="spellEnd"/>
            <w:r>
              <w:t xml:space="preserve">. Move around the app for a short while. If it stays very slow or shows an error, close </w:t>
            </w:r>
            <w:proofErr w:type="spellStart"/>
            <w:r>
              <w:t>OrchidApp</w:t>
            </w:r>
            <w:proofErr w:type="spellEnd"/>
            <w:r>
              <w:t xml:space="preserve"> and open it again.</w:t>
            </w:r>
          </w:p>
        </w:tc>
      </w:tr>
    </w:tbl>
    <w:p w14:paraId="239CF929" w14:textId="77777777" w:rsidR="00D3378D" w:rsidRDefault="00D3378D"/>
    <w:sectPr w:rsidR="00D3378D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2407C" w14:textId="77777777" w:rsidR="0017709A" w:rsidRDefault="0017709A">
      <w:pPr>
        <w:spacing w:after="0" w:line="240" w:lineRule="auto"/>
      </w:pPr>
      <w:r>
        <w:separator/>
      </w:r>
    </w:p>
  </w:endnote>
  <w:endnote w:type="continuationSeparator" w:id="0">
    <w:p w14:paraId="2F32F458" w14:textId="77777777" w:rsidR="0017709A" w:rsidRDefault="00177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2B50" w14:textId="77777777" w:rsidR="00A33CDC" w:rsidRDefault="00A33C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3AD8" w14:textId="77777777" w:rsidR="00D3378D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F09B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4763" w14:textId="77777777" w:rsidR="00A33CDC" w:rsidRDefault="00A33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1C47D" w14:textId="77777777" w:rsidR="0017709A" w:rsidRDefault="0017709A">
      <w:pPr>
        <w:spacing w:after="0" w:line="240" w:lineRule="auto"/>
      </w:pPr>
      <w:r>
        <w:separator/>
      </w:r>
    </w:p>
  </w:footnote>
  <w:footnote w:type="continuationSeparator" w:id="0">
    <w:p w14:paraId="1A0A084F" w14:textId="77777777" w:rsidR="0017709A" w:rsidRDefault="00177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2630" w14:textId="77777777" w:rsidR="00A33CDC" w:rsidRDefault="00A33C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3431E" w14:textId="77079926" w:rsidR="00D3378D" w:rsidRDefault="00000000">
    <w:proofErr w:type="spellStart"/>
    <w:r>
      <w:rPr>
        <w:color w:val="595959"/>
        <w:sz w:val="18"/>
      </w:rPr>
      <w:t>OrchidApp</w:t>
    </w:r>
    <w:proofErr w:type="spellEnd"/>
    <w:r>
      <w:rPr>
        <w:color w:val="595959"/>
        <w:sz w:val="18"/>
      </w:rPr>
      <w:t xml:space="preserve"> user guide</w:t>
    </w:r>
    <w:r w:rsidR="00A33CDC">
      <w:rPr>
        <w:color w:val="595959"/>
        <w:sz w:val="18"/>
      </w:rPr>
      <w:t>:</w:t>
    </w:r>
    <w:r w:rsidR="005F09B7">
      <w:rPr>
        <w:color w:val="595959"/>
        <w:sz w:val="18"/>
      </w:rPr>
      <w:t xml:space="preserve"> </w:t>
    </w:r>
    <w:r w:rsidR="005F09B7">
      <w:rPr>
        <w:color w:val="595959"/>
        <w:sz w:val="18"/>
      </w:rPr>
      <w:fldChar w:fldCharType="begin"/>
    </w:r>
    <w:r w:rsidR="005F09B7">
      <w:rPr>
        <w:color w:val="595959"/>
        <w:sz w:val="18"/>
      </w:rPr>
      <w:instrText xml:space="preserve"> FILENAME   \* MERGEFORMAT </w:instrText>
    </w:r>
    <w:r w:rsidR="005F09B7">
      <w:rPr>
        <w:color w:val="595959"/>
        <w:sz w:val="18"/>
      </w:rPr>
      <w:fldChar w:fldCharType="separate"/>
    </w:r>
    <w:r w:rsidR="005F09B7">
      <w:rPr>
        <w:noProof/>
        <w:color w:val="595959"/>
        <w:sz w:val="18"/>
      </w:rPr>
      <w:t>01 - InstallOrUpgradeOrchidAppOnWindows.docx</w:t>
    </w:r>
    <w:r w:rsidR="005F09B7">
      <w:rPr>
        <w:color w:val="595959"/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5E90" w14:textId="77777777" w:rsidR="00A33CDC" w:rsidRDefault="00A33C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B3A7B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662401">
    <w:abstractNumId w:val="8"/>
  </w:num>
  <w:num w:numId="2" w16cid:durableId="179392194">
    <w:abstractNumId w:val="6"/>
  </w:num>
  <w:num w:numId="3" w16cid:durableId="1599634119">
    <w:abstractNumId w:val="5"/>
  </w:num>
  <w:num w:numId="4" w16cid:durableId="474756165">
    <w:abstractNumId w:val="4"/>
  </w:num>
  <w:num w:numId="5" w16cid:durableId="641926798">
    <w:abstractNumId w:val="7"/>
  </w:num>
  <w:num w:numId="6" w16cid:durableId="1550647650">
    <w:abstractNumId w:val="3"/>
  </w:num>
  <w:num w:numId="7" w16cid:durableId="444858369">
    <w:abstractNumId w:val="2"/>
  </w:num>
  <w:num w:numId="8" w16cid:durableId="1958638165">
    <w:abstractNumId w:val="1"/>
  </w:num>
  <w:num w:numId="9" w16cid:durableId="98743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4B7"/>
    <w:rsid w:val="0002716B"/>
    <w:rsid w:val="00034616"/>
    <w:rsid w:val="0006063C"/>
    <w:rsid w:val="00100ACD"/>
    <w:rsid w:val="0015074B"/>
    <w:rsid w:val="0017709A"/>
    <w:rsid w:val="0029639D"/>
    <w:rsid w:val="00326F90"/>
    <w:rsid w:val="005F09B7"/>
    <w:rsid w:val="00717EAD"/>
    <w:rsid w:val="00736FF1"/>
    <w:rsid w:val="008D4B70"/>
    <w:rsid w:val="00A33CDC"/>
    <w:rsid w:val="00AA1D8D"/>
    <w:rsid w:val="00AE787E"/>
    <w:rsid w:val="00AF2D85"/>
    <w:rsid w:val="00B1331C"/>
    <w:rsid w:val="00B47730"/>
    <w:rsid w:val="00C03616"/>
    <w:rsid w:val="00CB0664"/>
    <w:rsid w:val="00D27C8A"/>
    <w:rsid w:val="00D33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A905D1"/>
  <w14:defaultImageDpi w14:val="300"/>
  <w15:docId w15:val="{D5D3D093-6DFB-4EA1-A34F-171A66B7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60"/>
    </w:pPr>
    <w:rPr>
      <w:rFonts w:ascii="Aptos" w:eastAsia="Aptos" w:hAnsi="Aptos"/>
      <w:color w:val="595959"/>
      <w:sz w:val="26"/>
    </w:rPr>
  </w:style>
  <w:style w:type="paragraph" w:customStyle="1" w:styleId="Callout">
    <w:name w:val="Callout"/>
    <w:pPr>
      <w:spacing w:before="80" w:after="160"/>
      <w:ind w:left="216" w:right="216"/>
    </w:pPr>
    <w:rPr>
      <w:rFonts w:ascii="Aptos" w:eastAsia="Aptos" w:hAnsi="Aptos"/>
      <w:sz w:val="20"/>
    </w:rPr>
  </w:style>
  <w:style w:type="paragraph" w:customStyle="1" w:styleId="ScreenshotPlaceholder">
    <w:name w:val="Screenshot Placeholder"/>
    <w:pPr>
      <w:spacing w:before="40" w:after="120"/>
      <w:ind w:left="288"/>
    </w:pPr>
    <w:rPr>
      <w:rFonts w:ascii="Aptos" w:eastAsia="Aptos" w:hAnsi="Aptos"/>
      <w:i/>
      <w:color w:val="595959"/>
      <w:sz w:val="18"/>
    </w:rPr>
  </w:style>
  <w:style w:type="paragraph" w:customStyle="1" w:styleId="CodePath">
    <w:name w:val="Code Path"/>
    <w:pPr>
      <w:spacing w:after="120"/>
      <w:ind w:left="288"/>
    </w:pPr>
    <w:rPr>
      <w:rFonts w:ascii="Consolas" w:eastAsia="Consolas" w:hAnsi="Consolas"/>
      <w:color w:val="404040"/>
      <w:sz w:val="18"/>
    </w:rPr>
  </w:style>
  <w:style w:type="character" w:styleId="PlaceholderText">
    <w:name w:val="Placeholder Text"/>
    <w:basedOn w:val="DefaultParagraphFont"/>
    <w:uiPriority w:val="99"/>
    <w:semiHidden/>
    <w:rsid w:val="005F09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1433</Words>
  <Characters>7797</Characters>
  <Application>Microsoft Office Word</Application>
  <DocSecurity>0</DocSecurity>
  <Lines>199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Raymond Feeney</cp:lastModifiedBy>
  <cp:revision>5</cp:revision>
  <dcterms:created xsi:type="dcterms:W3CDTF">2026-05-25T09:18:00Z</dcterms:created>
  <dcterms:modified xsi:type="dcterms:W3CDTF">2026-05-26T19:10:00Z</dcterms:modified>
  <cp:category/>
</cp:coreProperties>
</file>