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6A6C" w14:textId="77777777" w:rsidR="002C47D3" w:rsidRDefault="00000000">
      <w:pPr>
        <w:jc w:val="center"/>
      </w:pPr>
      <w:r>
        <w:rPr>
          <w:b/>
          <w:color w:val="000000"/>
          <w:sz w:val="36"/>
        </w:rPr>
        <w:t>OrchidApp</w:t>
      </w:r>
    </w:p>
    <w:p w14:paraId="76756B3A" w14:textId="77777777" w:rsidR="002C47D3" w:rsidRDefault="00000000">
      <w:pPr>
        <w:jc w:val="center"/>
      </w:pPr>
      <w:r>
        <w:rPr>
          <w:b/>
          <w:color w:val="000000"/>
          <w:sz w:val="48"/>
        </w:rPr>
        <w:t>Recover OrchidApp on a Replacement Windows Computer</w:t>
      </w:r>
    </w:p>
    <w:p w14:paraId="119F808A" w14:textId="77777777" w:rsidR="002C47D3" w:rsidRDefault="00000000">
      <w:pPr>
        <w:pStyle w:val="GuideSubtitle"/>
        <w:jc w:val="center"/>
      </w:pPr>
      <w:r>
        <w:rPr>
          <w:color w:val="000000"/>
        </w:rPr>
        <w:t>Step-by-step restore guide for a new, repaired or reinstalled Windows computer</w:t>
      </w:r>
    </w:p>
    <w:p w14:paraId="2F12FA56" w14:textId="77777777" w:rsidR="002C47D3" w:rsidRDefault="00000000">
      <w:pPr>
        <w:jc w:val="center"/>
      </w:pPr>
      <w:r>
        <w:rPr>
          <w:b/>
          <w:color w:val="000000"/>
        </w:rPr>
        <w:t>Applies to: Windows 11 and a previous OrchidApp backup saved to a cloud-synced folder such as OneDrive, Google Drive or iCloud Drive.</w:t>
      </w:r>
    </w:p>
    <w:p w14:paraId="061A84AC" w14:textId="77777777" w:rsidR="002C47D3" w:rsidRDefault="00000000">
      <w:pPr>
        <w:jc w:val="center"/>
      </w:pPr>
      <w:r>
        <w:rPr>
          <w:color w:val="000000"/>
        </w:rPr>
        <w:t>User guide</w:t>
      </w:r>
    </w:p>
    <w:p w14:paraId="42605C47" w14:textId="2C5DCD05" w:rsidR="002C47D3" w:rsidRDefault="002C47D3"/>
    <w:p w14:paraId="05C0E690" w14:textId="77777777" w:rsidR="002C47D3" w:rsidRDefault="00000000">
      <w:pPr>
        <w:pStyle w:val="Heading1"/>
      </w:pPr>
      <w:r>
        <w:rPr>
          <w:color w:val="000000"/>
          <w:u w:val="none"/>
        </w:rPr>
        <w:t>Purpose</w:t>
      </w:r>
    </w:p>
    <w:p w14:paraId="5459E2D3" w14:textId="77777777" w:rsidR="002C47D3" w:rsidRDefault="00000000">
      <w:r>
        <w:t>Use this guide when the old computer has failed, been replaced or been reinstalled, and you need to restore OrchidApp on a Windows computer.</w:t>
      </w:r>
    </w:p>
    <w:p w14:paraId="175FA18E" w14:textId="77777777" w:rsidR="002C47D3" w:rsidRDefault="00000000">
      <w:r>
        <w:t>The safest recovery route is:</w:t>
      </w:r>
    </w:p>
    <w:p w14:paraId="4AC58373" w14:textId="77777777" w:rsidR="002C47D3" w:rsidRDefault="00000000">
      <w:pPr>
        <w:pStyle w:val="ListNumber"/>
      </w:pPr>
      <w:r>
        <w:t>install OrchidApp using the Windows installer</w:t>
      </w:r>
    </w:p>
    <w:p w14:paraId="1650BBD4" w14:textId="77777777" w:rsidR="002C47D3" w:rsidRDefault="00000000">
      <w:pPr>
        <w:pStyle w:val="ListNumber"/>
      </w:pPr>
      <w:r>
        <w:t>sign in to the cloud provider that holds the backup</w:t>
      </w:r>
    </w:p>
    <w:p w14:paraId="324280D1" w14:textId="77777777" w:rsidR="002C47D3" w:rsidRDefault="00000000">
      <w:pPr>
        <w:pStyle w:val="ListNumber"/>
      </w:pPr>
      <w:r>
        <w:t>wait for the backup file to sync to the computer</w:t>
      </w:r>
    </w:p>
    <w:p w14:paraId="3C54B2BC" w14:textId="77777777" w:rsidR="002C47D3" w:rsidRDefault="00000000">
      <w:pPr>
        <w:pStyle w:val="ListNumber"/>
      </w:pPr>
      <w:r>
        <w:t>restore the latest OrchidApp backup ZIP using the OrchidApp Launcher</w:t>
      </w:r>
    </w:p>
    <w:p w14:paraId="1859A3DA" w14:textId="77777777" w:rsidR="002C47D3" w:rsidRDefault="00000000">
      <w:pPr>
        <w:pStyle w:val="Heading1"/>
      </w:pPr>
      <w:r>
        <w:rPr>
          <w:color w:val="000000"/>
          <w:u w:val="none"/>
        </w:rPr>
        <w:t>Start here</w:t>
      </w:r>
    </w:p>
    <w:p w14:paraId="41EF9599" w14:textId="77777777" w:rsidR="002C47D3" w:rsidRDefault="00000000">
      <w:r>
        <w:t xml:space="preserve">Follow the </w:t>
      </w:r>
      <w:r>
        <w:rPr>
          <w:b/>
        </w:rPr>
        <w:t>01 - Install or Upgrade OrchidApp on Windows</w:t>
      </w:r>
      <w:r>
        <w:t xml:space="preserve"> guide first.</w:t>
      </w:r>
    </w:p>
    <w:p w14:paraId="1F4AD94A" w14:textId="77777777" w:rsidR="002C47D3" w:rsidRDefault="00000000">
      <w:r>
        <w:t>Install OrchidApp using the Windows installer before starting the restore steps in this guide.</w:t>
      </w:r>
    </w:p>
    <w:p w14:paraId="157EA308" w14:textId="77777777" w:rsidR="002C47D3" w:rsidRDefault="00000000">
      <w:r>
        <w:t>Do not install OrchidApp by extracting a ZIP file or copying files over an older OrchidApp folder.</w:t>
      </w:r>
    </w:p>
    <w:p w14:paraId="364137C2" w14:textId="77777777" w:rsidR="002C47D3" w:rsidRDefault="00000000">
      <w:pPr>
        <w:pStyle w:val="Heading1"/>
      </w:pPr>
      <w:r>
        <w:rPr>
          <w:color w:val="000000"/>
          <w:u w:val="none"/>
        </w:rPr>
        <w:t>Before you start</w:t>
      </w:r>
    </w:p>
    <w:p w14:paraId="7F04DCBF" w14:textId="77777777" w:rsidR="002C47D3" w:rsidRDefault="00000000">
      <w:pPr>
        <w:pStyle w:val="ListBullet"/>
      </w:pPr>
      <w:r>
        <w:t>Install OrchidApp on the new or repaired computer using the normal Windows installer.</w:t>
      </w:r>
    </w:p>
    <w:p w14:paraId="78959254" w14:textId="77777777" w:rsidR="002C47D3" w:rsidRDefault="00000000">
      <w:pPr>
        <w:pStyle w:val="ListBullet"/>
      </w:pPr>
      <w:r>
        <w:t>Open OrchidApp once so the OrchidApp Launcher starts.</w:t>
      </w:r>
    </w:p>
    <w:p w14:paraId="1D1BA5F7" w14:textId="77777777" w:rsidR="002C47D3" w:rsidRDefault="00000000">
      <w:pPr>
        <w:pStyle w:val="ListBullet"/>
      </w:pPr>
      <w:r>
        <w:t>Sign in to the cloud service that contains the OrchidApp backup folder.</w:t>
      </w:r>
    </w:p>
    <w:p w14:paraId="48BABB8A" w14:textId="77777777" w:rsidR="002C47D3" w:rsidRDefault="00000000">
      <w:pPr>
        <w:pStyle w:val="ListBullet"/>
      </w:pPr>
      <w:r>
        <w:t>Wait until the backup file has synced to the new computer.</w:t>
      </w:r>
    </w:p>
    <w:p w14:paraId="3EB9698F" w14:textId="77777777" w:rsidR="002C47D3" w:rsidRDefault="00000000">
      <w:pPr>
        <w:pStyle w:val="ListBullet"/>
      </w:pPr>
      <w:r>
        <w:t>Use the OrchidApp backup ZIP.</w:t>
      </w:r>
    </w:p>
    <w:p w14:paraId="6A137747" w14:textId="77777777" w:rsidR="002C47D3" w:rsidRDefault="00000000">
      <w:pPr>
        <w:pStyle w:val="ListBullet"/>
      </w:pPr>
      <w:r>
        <w:t>Close the OrchidApp browser tab before restoring.</w:t>
      </w:r>
    </w:p>
    <w:p w14:paraId="07D3C0F4" w14:textId="77777777" w:rsidR="002C47D3" w:rsidRDefault="00000000">
      <w:pPr>
        <w:pStyle w:val="ListBullet"/>
      </w:pPr>
      <w:r>
        <w:t>Leave the OrchidApp Launcher window open.</w:t>
      </w:r>
    </w:p>
    <w:p w14:paraId="619E022B" w14:textId="77777777" w:rsidR="002C47D3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Important:</w:t>
      </w:r>
      <w:r>
        <w:t xml:space="preserve"> Restoring a backup replaces the current OrchidApp database and uploaded files on this computer. Continue only when you are sure you have selected the correct backup file.</w:t>
      </w:r>
    </w:p>
    <w:p w14:paraId="05C607F0" w14:textId="77777777" w:rsidR="002C47D3" w:rsidRDefault="00000000">
      <w:pPr>
        <w:pStyle w:val="Heading1"/>
      </w:pPr>
      <w:r>
        <w:rPr>
          <w:color w:val="000000"/>
          <w:u w:val="none"/>
        </w:rPr>
        <w:t>Which backup file should I use?</w:t>
      </w:r>
    </w:p>
    <w:p w14:paraId="192B2D46" w14:textId="77777777" w:rsidR="002C47D3" w:rsidRDefault="00000000">
      <w:r>
        <w:t>Use the latest trusted OrchidApp backup ZIP.</w:t>
      </w:r>
    </w:p>
    <w:p w14:paraId="28749AEA" w14:textId="77777777" w:rsidR="002C47D3" w:rsidRDefault="00000000">
      <w:r>
        <w:lastRenderedPageBreak/>
        <w:t>The cloud copy is usually named:</w:t>
      </w:r>
    </w:p>
    <w:p w14:paraId="1C67DD99" w14:textId="77777777" w:rsidR="002C47D3" w:rsidRDefault="00000000">
      <w:pPr>
        <w:pStyle w:val="CodePath"/>
        <w:shd w:val="clear" w:color="auto" w:fill="F2F2F2"/>
      </w:pPr>
      <w:r>
        <w:t>OrchidAppDataBackup.zip</w:t>
      </w:r>
    </w:p>
    <w:p w14:paraId="57AD0136" w14:textId="77777777" w:rsidR="002C47D3" w:rsidRDefault="00000000">
      <w:r>
        <w:t>A dated local backup may have a name similar to:</w:t>
      </w:r>
    </w:p>
    <w:p w14:paraId="23144B29" w14:textId="77777777" w:rsidR="002C47D3" w:rsidRDefault="00000000">
      <w:pPr>
        <w:pStyle w:val="CodePath"/>
        <w:shd w:val="clear" w:color="auto" w:fill="F2F2F2"/>
      </w:pPr>
      <w:r>
        <w:t>OrchidAppBackup_YYYYMMDD_HHMMSS.zip</w:t>
      </w:r>
    </w:p>
    <w:p w14:paraId="5C9435DD" w14:textId="77777777" w:rsidR="002C47D3" w:rsidRDefault="00000000">
      <w:r>
        <w:t>Only restore from a backup you trust.</w:t>
      </w:r>
    </w:p>
    <w:p w14:paraId="3CE3548C" w14:textId="77777777" w:rsidR="002C47D3" w:rsidRDefault="00000000">
      <w:r>
        <w:t>Do not manually edit, unpack or rename the backup ZIP before restoring.</w:t>
      </w:r>
    </w:p>
    <w:p w14:paraId="782F62F6" w14:textId="77777777" w:rsidR="002C47D3" w:rsidRDefault="00000000">
      <w:pPr>
        <w:pStyle w:val="Heading1"/>
      </w:pPr>
      <w:r>
        <w:rPr>
          <w:color w:val="000000"/>
          <w:u w:val="none"/>
        </w:rPr>
        <w:t>Quick checklist</w:t>
      </w:r>
    </w:p>
    <w:p w14:paraId="4CF46AFB" w14:textId="77777777" w:rsidR="002C47D3" w:rsidRDefault="00000000" w:rsidP="001B2206">
      <w:pPr>
        <w:pStyle w:val="ListNumber"/>
        <w:numPr>
          <w:ilvl w:val="0"/>
          <w:numId w:val="11"/>
        </w:numPr>
      </w:pPr>
      <w:r>
        <w:t>Install OrchidApp on the new computer using the Windows installer.</w:t>
      </w:r>
    </w:p>
    <w:p w14:paraId="57B90383" w14:textId="77777777" w:rsidR="002C47D3" w:rsidRDefault="00000000" w:rsidP="001B2206">
      <w:pPr>
        <w:pStyle w:val="ListNumber"/>
      </w:pPr>
      <w:r>
        <w:t>Open OrchidApp once so the launcher starts.</w:t>
      </w:r>
    </w:p>
    <w:p w14:paraId="6FC89ABE" w14:textId="77777777" w:rsidR="002C47D3" w:rsidRDefault="00000000" w:rsidP="001B2206">
      <w:pPr>
        <w:pStyle w:val="ListNumber"/>
      </w:pPr>
      <w:r>
        <w:t>Close the browser tab, but keep the launcher open.</w:t>
      </w:r>
    </w:p>
    <w:p w14:paraId="7DE56946" w14:textId="77777777" w:rsidR="002C47D3" w:rsidRDefault="00000000" w:rsidP="001B2206">
      <w:pPr>
        <w:pStyle w:val="ListNumber"/>
      </w:pPr>
      <w:r>
        <w:t>Sign in to the cloud provider that contains your backup.</w:t>
      </w:r>
    </w:p>
    <w:p w14:paraId="6504A52D" w14:textId="77777777" w:rsidR="002C47D3" w:rsidRDefault="00000000" w:rsidP="001B2206">
      <w:pPr>
        <w:pStyle w:val="ListNumber"/>
      </w:pPr>
      <w:r>
        <w:t>Wait for the backup ZIP to sync to the computer.</w:t>
      </w:r>
    </w:p>
    <w:p w14:paraId="7E41AE33" w14:textId="77777777" w:rsidR="002C47D3" w:rsidRDefault="00000000" w:rsidP="001B2206">
      <w:pPr>
        <w:pStyle w:val="ListNumber"/>
      </w:pPr>
      <w:r>
        <w:t>Preserve the trusted ZIP in a separate recovery folder before enabling future cloud backups.</w:t>
      </w:r>
    </w:p>
    <w:p w14:paraId="38C4C839" w14:textId="77777777" w:rsidR="002C47D3" w:rsidRDefault="00000000" w:rsidP="001B2206">
      <w:pPr>
        <w:pStyle w:val="ListNumber"/>
      </w:pPr>
      <w:r>
        <w:t xml:space="preserve">Choose </w:t>
      </w:r>
      <w:r>
        <w:rPr>
          <w:b/>
        </w:rPr>
        <w:t>Restore from backup</w:t>
      </w:r>
      <w:r>
        <w:t xml:space="preserve"> in the OrchidApp Launcher.</w:t>
      </w:r>
    </w:p>
    <w:p w14:paraId="7042098C" w14:textId="77777777" w:rsidR="002C47D3" w:rsidRDefault="00000000" w:rsidP="001B2206">
      <w:pPr>
        <w:pStyle w:val="ListNumber"/>
      </w:pPr>
      <w:r>
        <w:t>Browse to the preserved ZIP in your separate recovery folder.</w:t>
      </w:r>
    </w:p>
    <w:p w14:paraId="30752DB5" w14:textId="77777777" w:rsidR="002C47D3" w:rsidRDefault="00000000" w:rsidP="001B2206">
      <w:pPr>
        <w:pStyle w:val="ListNumber"/>
      </w:pPr>
      <w:r>
        <w:t>Confirm the restore warning.</w:t>
      </w:r>
    </w:p>
    <w:p w14:paraId="1A673752" w14:textId="77777777" w:rsidR="002C47D3" w:rsidRDefault="00000000" w:rsidP="001B2206">
      <w:pPr>
        <w:pStyle w:val="ListNumber"/>
      </w:pPr>
      <w:r>
        <w:t>Wait for Restore completed successfully.</w:t>
      </w:r>
    </w:p>
    <w:p w14:paraId="04C211F8" w14:textId="77777777" w:rsidR="002C47D3" w:rsidRDefault="00000000" w:rsidP="001B2206">
      <w:pPr>
        <w:pStyle w:val="ListNumber"/>
      </w:pPr>
      <w:r>
        <w:t>Close and reopen OrchidApp.</w:t>
      </w:r>
    </w:p>
    <w:p w14:paraId="24380E05" w14:textId="77777777" w:rsidR="002C47D3" w:rsidRDefault="00000000" w:rsidP="001B2206">
      <w:pPr>
        <w:pStyle w:val="ListNumber"/>
      </w:pPr>
      <w:r>
        <w:t>Check that your plants, photos and setup information are present.</w:t>
      </w:r>
    </w:p>
    <w:p w14:paraId="157E8EC4" w14:textId="77777777" w:rsidR="002C47D3" w:rsidRDefault="00000000">
      <w:pPr>
        <w:pStyle w:val="Heading1"/>
      </w:pPr>
      <w:r>
        <w:rPr>
          <w:color w:val="000000"/>
          <w:u w:val="none"/>
        </w:rPr>
        <w:t>Step-by-step recovery</w:t>
      </w:r>
    </w:p>
    <w:p w14:paraId="3337AA7A" w14:textId="77777777" w:rsidR="002C47D3" w:rsidRDefault="00000000">
      <w:pPr>
        <w:pStyle w:val="Heading1"/>
      </w:pPr>
      <w:r>
        <w:rPr>
          <w:color w:val="000000"/>
          <w:u w:val="none"/>
        </w:rPr>
        <w:t>1. Install OrchidApp on the new computer</w:t>
      </w:r>
    </w:p>
    <w:p w14:paraId="7993E9C7" w14:textId="77777777" w:rsidR="002C47D3" w:rsidRDefault="00000000">
      <w:r>
        <w:t xml:space="preserve">Begin with the </w:t>
      </w:r>
      <w:r>
        <w:rPr>
          <w:b/>
        </w:rPr>
        <w:t>01 - Install or Upgrade OrchidApp on Windows</w:t>
      </w:r>
      <w:r>
        <w:t xml:space="preserve"> guide.</w:t>
      </w:r>
    </w:p>
    <w:p w14:paraId="3A7C60DE" w14:textId="09BEB104" w:rsidR="002C47D3" w:rsidRDefault="00000000">
      <w:r>
        <w:t xml:space="preserve">Use the Windows installer to install </w:t>
      </w:r>
      <w:proofErr w:type="spellStart"/>
      <w:r>
        <w:t>OrchidApp</w:t>
      </w:r>
      <w:proofErr w:type="spellEnd"/>
      <w:r w:rsidR="001B2206">
        <w:t xml:space="preserve"> as per the guide</w:t>
      </w:r>
      <w:r>
        <w:t>.</w:t>
      </w:r>
    </w:p>
    <w:p w14:paraId="6DE195AA" w14:textId="77777777" w:rsidR="002C47D3" w:rsidRDefault="00000000">
      <w:pPr>
        <w:pStyle w:val="Heading1"/>
      </w:pPr>
      <w:r>
        <w:rPr>
          <w:color w:val="000000"/>
          <w:u w:val="none"/>
        </w:rPr>
        <w:t>2. Close the browser tab before restoring</w:t>
      </w:r>
    </w:p>
    <w:p w14:paraId="02379558" w14:textId="77777777" w:rsidR="002C47D3" w:rsidRDefault="00000000">
      <w:r>
        <w:t>Close the OrchidApp browser tab before restoring.</w:t>
      </w:r>
    </w:p>
    <w:p w14:paraId="29690ABD" w14:textId="77777777" w:rsidR="002C47D3" w:rsidRDefault="00000000">
      <w:r>
        <w:t>This avoids accidental browser use during recovery. The launcher stops its web process after you confirm restore.</w:t>
      </w:r>
    </w:p>
    <w:p w14:paraId="3DCDD03A" w14:textId="77777777" w:rsidR="002C47D3" w:rsidRDefault="00000000">
      <w:r>
        <w:t>Do not close the OrchidApp Launcher window.</w:t>
      </w:r>
    </w:p>
    <w:p w14:paraId="4B262B28" w14:textId="77777777" w:rsidR="002C47D3" w:rsidRDefault="00000000">
      <w:pPr>
        <w:pStyle w:val="Heading1"/>
      </w:pPr>
      <w:r>
        <w:rPr>
          <w:color w:val="000000"/>
          <w:u w:val="none"/>
        </w:rPr>
        <w:t>3. Bring the OrchidApp Launcher to the front</w:t>
      </w:r>
    </w:p>
    <w:p w14:paraId="12527533" w14:textId="77777777" w:rsidR="002C47D3" w:rsidRDefault="00000000">
      <w:r>
        <w:t>Select the OrchidApp icon on the taskbar to bring the launcher window to the front.</w:t>
      </w:r>
    </w:p>
    <w:p w14:paraId="0066ECF0" w14:textId="77777777" w:rsidR="002C47D3" w:rsidRDefault="00000000">
      <w:r>
        <w:t xml:space="preserve">The restore </w:t>
      </w:r>
      <w:proofErr w:type="gramStart"/>
      <w:r>
        <w:t>is started</w:t>
      </w:r>
      <w:proofErr w:type="gramEnd"/>
      <w:r>
        <w:t xml:space="preserve"> </w:t>
      </w:r>
      <w:proofErr w:type="gramStart"/>
      <w:r>
        <w:t>from</w:t>
      </w:r>
      <w:proofErr w:type="gramEnd"/>
      <w:r>
        <w:t xml:space="preserve"> the launcher, not from the browser page.</w:t>
      </w:r>
    </w:p>
    <w:p w14:paraId="65F279CC" w14:textId="42A30F89" w:rsidR="001B2206" w:rsidRDefault="001B2206" w:rsidP="001B2206">
      <w:pPr>
        <w:jc w:val="center"/>
      </w:pPr>
      <w:r>
        <w:rPr>
          <w:noProof/>
        </w:rPr>
        <w:drawing>
          <wp:inline distT="0" distB="0" distL="0" distR="0" wp14:anchorId="0497C82D" wp14:editId="33BCFD82">
            <wp:extent cx="2162477" cy="514422"/>
            <wp:effectExtent l="0" t="0" r="0" b="0"/>
            <wp:docPr id="446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98" name="Picture 44612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B294" w14:textId="762E55D0" w:rsidR="002C47D3" w:rsidRDefault="00000000">
      <w:pPr>
        <w:pStyle w:val="Heading1"/>
        <w:keepNext/>
      </w:pPr>
      <w:r>
        <w:rPr>
          <w:color w:val="000000"/>
          <w:u w:val="none"/>
        </w:rPr>
        <w:t>4. Preserve the recovery ZIP</w:t>
      </w:r>
      <w:r w:rsidR="001B2206">
        <w:rPr>
          <w:color w:val="000000"/>
          <w:u w:val="none"/>
        </w:rPr>
      </w:r>
      <w:r>
        <w:rPr>
          <w:color w:val="000000"/>
          <w:u w:val="none"/>
        </w:rPr>
      </w:r>
    </w:p>
    <w:p w14:paraId="06D6A4F0" w14:textId="2832D240" w:rsidR="002C47D3" w:rsidRDefault="00000000">
      <w:pPr>
        <w:keepNext/>
      </w:pPr>
      <w:r>
        <w:t>Copy the trusted ZIP to a separate recovery folder first. Do not run Back up now against the only cloud recovery copy: a new empty backup can replace it.</w:t>
      </w:r>
      <w:r w:rsidR="001B2206"/>
      <w:proofErr w:type="gramStart"/>
      <w:r w:rsidR="001B2206"/>
      <w:proofErr w:type="gramEnd"/>
      <w:r w:rsidR="001B2206"/>
    </w:p>
    <w:p w14:paraId="738232DC" w14:textId="77777777" w:rsidR="002C47D3" w:rsidRDefault="00000000">
      <w:pPr>
        <w:keepNext/>
      </w:pPr>
      <w:r>
        <w:t>You do not need to configure a cloud destination to choose a restore file. Configure future backups only after verifying recovery.</w:t>
      </w:r>
      <w:proofErr w:type="gramStart"/>
      <w:r/>
      <w:proofErr w:type="gramEnd"/>
      <w:r/>
    </w:p>
    <w:p w14:paraId="69DF1CAE" w14:textId="77777777" w:rsidR="002C47D3" w:rsidRDefault="00000000">
      <w:pPr>
        <w:keepNext/>
      </w:pPr>
      <w:r>
        <w:t>After recovery, use the guide:</w:t>
      </w:r>
    </w:p>
    <w:p w14:paraId="2F5C3CCB" w14:textId="77777777" w:rsidR="002C47D3" w:rsidRDefault="00000000">
      <w:pPr>
        <w:keepNext/>
      </w:pPr>
      <w:r>
        <w:rPr>
          <w:b/>
        </w:rPr>
        <w:t>04 - Configure Cloud Backup Folder in OrchidApp</w:t>
      </w:r>
    </w:p>
    <w:p w14:paraId="6E891EED" w14:textId="77777777" w:rsidR="002C47D3" w:rsidRDefault="00000000">
      <w:pPr>
        <w:pStyle w:val="Heading1"/>
      </w:pPr>
      <w:r>
        <w:rPr>
          <w:color w:val="000000"/>
          <w:u w:val="none"/>
        </w:rPr>
        <w:t>5. Start the restore</w:t>
      </w:r>
    </w:p>
    <w:p w14:paraId="1D745194" w14:textId="77777777" w:rsidR="002C47D3" w:rsidRDefault="00000000">
      <w:r>
        <w:t xml:space="preserve">In the OrchidApp Launcher, choose </w:t>
      </w:r>
      <w:r>
        <w:rPr>
          <w:b/>
        </w:rPr>
        <w:t>Restore from backup</w:t>
      </w:r>
      <w:r>
        <w:t>.</w:t>
      </w:r>
    </w:p>
    <w:p w14:paraId="0A195117" w14:textId="01D37942" w:rsidR="001B2206" w:rsidRDefault="00D20E57" w:rsidP="001B2206">
      <w:pPr>
        <w:jc w:val="center"/>
      </w:pPr>
      <w:r>
        <w:rPr>
          <w:noProof/>
        </w:rPr>
        <w:drawing>
          <wp:inline distT="0" distB="0" distL="0" distR="0" wp14:anchorId="28DF8663" wp14:editId="3E7CC3B0">
            <wp:extent cx="5798820" cy="2583492"/>
            <wp:effectExtent l="0" t="0" r="0" b="7620"/>
            <wp:docPr id="166358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4100" name="Picture 1663584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982" cy="26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456A" w14:textId="7BB7F8C4" w:rsidR="001B2206" w:rsidRDefault="001B2206">
      <w:r>
        <w:t>The standard file picker opens. Browse to your separate recovery folder and select the preserved ZIP; it may not open in your cloud folder.</w:t>
      </w:r>
    </w:p>
    <w:p w14:paraId="126A53F0" w14:textId="6FC9CC23" w:rsidR="002C47D3" w:rsidRDefault="00000000">
      <w:r>
        <w:t>This starts the recovery process.</w:t>
      </w:r>
    </w:p>
    <w:p w14:paraId="407DEA07" w14:textId="2F916FD9" w:rsidR="001B2206" w:rsidRDefault="001E0932" w:rsidP="001E0932">
      <w:pPr>
        <w:jc w:val="center"/>
      </w:pPr>
      <w:r>
        <w:rPr>
          <w:noProof/>
        </w:rPr>
        <w:drawing>
          <wp:inline distT="0" distB="0" distL="0" distR="0" wp14:anchorId="797CA4C8" wp14:editId="52330A41">
            <wp:extent cx="5644964" cy="3371850"/>
            <wp:effectExtent l="0" t="0" r="0" b="0"/>
            <wp:docPr id="964601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1666" name="Picture 9646016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117" cy="33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0D15" w14:textId="68438F14" w:rsidR="002C47D3" w:rsidRDefault="001B2206">
      <w:pPr>
        <w:pStyle w:val="Heading1"/>
      </w:pPr>
      <w:r>
        <w:rPr>
          <w:color w:val="000000"/>
          <w:u w:val="none"/>
        </w:rPr>
        <w:t>6. Confirm the restore warning</w:t>
      </w:r>
    </w:p>
    <w:p w14:paraId="3C90B43C" w14:textId="77777777" w:rsidR="002C47D3" w:rsidRDefault="00000000">
      <w:r>
        <w:t>OrchidApp warns that restoring a backup will replace the current OrchidApp database and uploaded files.</w:t>
      </w:r>
    </w:p>
    <w:p w14:paraId="165F3C9D" w14:textId="77777777" w:rsidR="002C47D3" w:rsidRDefault="00000000">
      <w:r>
        <w:lastRenderedPageBreak/>
        <w:t xml:space="preserve">Choose </w:t>
      </w:r>
      <w:r>
        <w:rPr>
          <w:b/>
        </w:rPr>
        <w:t>Yes</w:t>
      </w:r>
      <w:r>
        <w:t xml:space="preserve"> only when you are sure you have selected the correct backup file.</w:t>
      </w:r>
    </w:p>
    <w:p w14:paraId="7C657AF9" w14:textId="58178F27" w:rsidR="001E0932" w:rsidRDefault="00D20E57" w:rsidP="001E0932">
      <w:pPr>
        <w:jc w:val="center"/>
      </w:pPr>
      <w:r>
        <w:rPr>
          <w:noProof/>
        </w:rPr>
        <w:drawing>
          <wp:inline distT="0" distB="0" distL="0" distR="0" wp14:anchorId="1ADBB831" wp14:editId="5F74885A">
            <wp:extent cx="5821680" cy="2622717"/>
            <wp:effectExtent l="0" t="0" r="7620" b="6350"/>
            <wp:docPr id="1013761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1016" name="Picture 10137610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503" cy="26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176E" w14:textId="3D58836C" w:rsidR="002C47D3" w:rsidRDefault="001B2206">
      <w:pPr>
        <w:pStyle w:val="Heading1"/>
      </w:pPr>
      <w:r>
        <w:rPr>
          <w:color w:val="000000"/>
          <w:u w:val="none"/>
        </w:rPr>
        <w:t>7. Wait for the restore to complete</w:t>
      </w:r>
      <w:proofErr w:type="gramStart"/>
      <w:r>
        <w:rPr>
          <w:color w:val="000000"/>
          <w:u w:val="none"/>
        </w:rPr>
      </w:r>
      <w:proofErr w:type="gramEnd"/>
      <w:r>
        <w:rPr>
          <w:color w:val="000000"/>
          <w:u w:val="none"/>
        </w:rPr>
      </w:r>
    </w:p>
    <w:p w14:paraId="22D9D06C" w14:textId="77777777" w:rsidR="002C47D3" w:rsidRDefault="00000000">
      <w:r>
        <w:t>Wait until OrchidApp reports that the restore completed successfully.</w:t>
      </w:r>
    </w:p>
    <w:p w14:paraId="191D83A6" w14:textId="77777777" w:rsidR="002C47D3" w:rsidRDefault="00000000">
      <w:r>
        <w:t>Do not close the launcher while the restore is running.</w:t>
      </w:r>
    </w:p>
    <w:p w14:paraId="1C502490" w14:textId="77777777" w:rsidR="002C47D3" w:rsidRDefault="00000000">
      <w:r>
        <w:t xml:space="preserve">When the restore is complete, choose </w:t>
      </w:r>
      <w:r>
        <w:rPr>
          <w:b/>
        </w:rPr>
        <w:t>OK</w:t>
      </w:r>
      <w:r>
        <w:t>.</w:t>
      </w:r>
    </w:p>
    <w:p w14:paraId="79A4CDE5" w14:textId="405C9BBD" w:rsidR="00BB0E60" w:rsidRDefault="00D20E57" w:rsidP="00BB0E60">
      <w:pPr>
        <w:jc w:val="center"/>
      </w:pPr>
      <w:r>
        <w:rPr>
          <w:noProof/>
        </w:rPr>
        <w:drawing>
          <wp:inline distT="0" distB="0" distL="0" distR="0" wp14:anchorId="3BCF6805" wp14:editId="70F67D0C">
            <wp:extent cx="5791200" cy="2601622"/>
            <wp:effectExtent l="0" t="0" r="0" b="8255"/>
            <wp:docPr id="1824405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05025" name="Picture 18244050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711" cy="26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76FB" w14:textId="7D1FEE46" w:rsidR="002C47D3" w:rsidRDefault="001B2206">
      <w:pPr>
        <w:pStyle w:val="Heading1"/>
      </w:pPr>
      <w:r>
        <w:rPr>
          <w:color w:val="000000"/>
          <w:u w:val="none"/>
        </w:rPr>
        <w:t>8. Close and reopen OrchidApp</w:t>
      </w:r>
    </w:p>
    <w:p w14:paraId="164450AE" w14:textId="77777777" w:rsidR="002C47D3" w:rsidRDefault="00000000">
      <w:r>
        <w:t>Close OrchidApp fully.</w:t>
      </w:r>
    </w:p>
    <w:p w14:paraId="55D7E05A" w14:textId="77777777" w:rsidR="002C47D3" w:rsidRDefault="00000000">
      <w:r>
        <w:t>Then open OrchidApp again from the Start Menu or Desktop shortcut.</w:t>
      </w:r>
    </w:p>
    <w:p w14:paraId="55C6BEED" w14:textId="77777777" w:rsidR="002C47D3" w:rsidRDefault="00000000">
      <w:r>
        <w:t>This makes sure OrchidApp starts using the restored data.</w:t>
      </w:r>
    </w:p>
    <w:p w14:paraId="449768F5" w14:textId="52DDD5C5" w:rsidR="002C47D3" w:rsidRDefault="00000000">
      <w:pPr>
        <w:pStyle w:val="Heading1"/>
      </w:pPr>
      <w:r>
        <w:rPr>
          <w:color w:val="000000"/>
          <w:u w:val="none"/>
        </w:rPr>
        <w:t>9. Check your data</w:t>
      </w:r>
      <w:r w:rsidR="001B2206">
        <w:rPr>
          <w:color w:val="000000"/>
          <w:u w:val="none"/>
        </w:rPr>
      </w:r>
      <w:r>
        <w:rPr>
          <w:color w:val="000000"/>
          <w:u w:val="none"/>
        </w:rPr>
      </w:r>
    </w:p>
    <w:p w14:paraId="7FA25731" w14:textId="77777777" w:rsidR="002C47D3" w:rsidRDefault="00000000">
      <w:r>
        <w:t>When OrchidApp opens, check that your information is present.</w:t>
      </w:r>
    </w:p>
    <w:p w14:paraId="11F7EAFD" w14:textId="77777777" w:rsidR="002C47D3" w:rsidRDefault="00000000">
      <w:r>
        <w:lastRenderedPageBreak/>
        <w:t>Check:</w:t>
      </w:r>
    </w:p>
    <w:p w14:paraId="6EFEACDF" w14:textId="77777777" w:rsidR="002C47D3" w:rsidRDefault="00000000">
      <w:pPr>
        <w:pStyle w:val="ListBullet"/>
      </w:pPr>
      <w:r>
        <w:t>plant records</w:t>
      </w:r>
    </w:p>
    <w:p w14:paraId="3B3AD35C" w14:textId="77777777" w:rsidR="002C47D3" w:rsidRDefault="00000000">
      <w:pPr>
        <w:pStyle w:val="ListBullet"/>
      </w:pPr>
      <w:r>
        <w:t>Plant Tags</w:t>
      </w:r>
    </w:p>
    <w:p w14:paraId="5ACB3D12" w14:textId="77777777" w:rsidR="002C47D3" w:rsidRDefault="00000000">
      <w:pPr>
        <w:pStyle w:val="ListBullet"/>
      </w:pPr>
      <w:r>
        <w:t>plant photos</w:t>
      </w:r>
    </w:p>
    <w:p w14:paraId="41F2D4C6" w14:textId="77777777" w:rsidR="002C47D3" w:rsidRDefault="00000000">
      <w:pPr>
        <w:pStyle w:val="ListBullet"/>
      </w:pPr>
      <w:r>
        <w:t>plant groups / genera</w:t>
      </w:r>
    </w:p>
    <w:p w14:paraId="1BD985BA" w14:textId="77777777" w:rsidR="002C47D3" w:rsidRDefault="00000000">
      <w:pPr>
        <w:pStyle w:val="ListBullet"/>
      </w:pPr>
      <w:r>
        <w:t>species / hybrids</w:t>
      </w:r>
    </w:p>
    <w:p w14:paraId="02EBE33A" w14:textId="77777777" w:rsidR="002C47D3" w:rsidRDefault="00000000">
      <w:pPr>
        <w:pStyle w:val="ListBullet"/>
      </w:pPr>
      <w:r>
        <w:t>growing locations</w:t>
      </w:r>
    </w:p>
    <w:p w14:paraId="2E78D375" w14:textId="77777777" w:rsidR="002C47D3" w:rsidRDefault="00000000">
      <w:pPr>
        <w:pStyle w:val="ListBullet"/>
      </w:pPr>
      <w:r>
        <w:t>growth media</w:t>
      </w:r>
    </w:p>
    <w:p w14:paraId="6C54E980" w14:textId="77777777" w:rsidR="002C47D3" w:rsidRDefault="00000000">
      <w:pPr>
        <w:pStyle w:val="ListBullet"/>
      </w:pPr>
      <w:r>
        <w:t>observations</w:t>
      </w:r>
    </w:p>
    <w:p w14:paraId="108EB49C" w14:textId="77777777" w:rsidR="002C47D3" w:rsidRDefault="00000000">
      <w:pPr>
        <w:pStyle w:val="ListBullet"/>
      </w:pPr>
      <w:r>
        <w:t>movements</w:t>
      </w:r>
    </w:p>
    <w:p w14:paraId="4DB387BB" w14:textId="77777777" w:rsidR="002C47D3" w:rsidRDefault="00000000">
      <w:pPr>
        <w:pStyle w:val="ListBullet"/>
      </w:pPr>
      <w:r>
        <w:t>flowering records</w:t>
      </w:r>
    </w:p>
    <w:p w14:paraId="7B6B0093" w14:textId="77777777" w:rsidR="002C47D3" w:rsidRDefault="00000000">
      <w:pPr>
        <w:pStyle w:val="ListBullet"/>
      </w:pPr>
      <w:r>
        <w:t>repotting records</w:t>
      </w:r>
    </w:p>
    <w:p w14:paraId="5301F9F8" w14:textId="77777777" w:rsidR="002C47D3" w:rsidRDefault="00000000">
      <w:pPr>
        <w:pStyle w:val="ListBullet"/>
      </w:pPr>
      <w:r>
        <w:t>splitting, propagation and heritage</w:t>
      </w:r>
    </w:p>
    <w:p w14:paraId="0DDF6E99" w14:textId="77777777" w:rsidR="002C47D3" w:rsidRDefault="00000000">
      <w:r>
        <w:t>If anything looks wrong, do not add new data immediately.</w:t>
      </w:r>
    </w:p>
    <w:p w14:paraId="4FA28C58" w14:textId="77777777" w:rsidR="002C47D3" w:rsidRDefault="00000000">
      <w:r>
        <w:t>Stop using the restored data. Preserve the source ZIP and launcher log, then obtain support before retrying a partial or failed recovery.</w:t>
      </w:r>
    </w:p>
    <w:p w14:paraId="29EEDE9E" w14:textId="77777777" w:rsidR="002C47D3" w:rsidRDefault="00000000">
      <w:pPr>
        <w:pStyle w:val="Heading1"/>
      </w:pPr>
      <w:r>
        <w:rPr>
          <w:color w:val="000000"/>
          <w:u w:val="none"/>
        </w:rPr>
        <w:t>What the restore brings 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C47D3" w14:paraId="2C605D2E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4BDF1449" w14:textId="77777777" w:rsidR="002C47D3" w:rsidRDefault="00000000">
            <w:r>
              <w:rPr>
                <w:b/>
                <w:color w:val="FFFFFF"/>
              </w:rPr>
              <w:t>Restored item</w:t>
            </w:r>
          </w:p>
        </w:tc>
        <w:tc>
          <w:tcPr>
            <w:tcW w:w="5112" w:type="dxa"/>
            <w:shd w:val="clear" w:color="auto" w:fill="1F4E79"/>
          </w:tcPr>
          <w:p w14:paraId="481A19E6" w14:textId="77777777" w:rsidR="002C47D3" w:rsidRDefault="00000000">
            <w:r>
              <w:rPr>
                <w:b/>
                <w:color w:val="FFFFFF"/>
              </w:rPr>
              <w:t>What this means</w:t>
            </w:r>
          </w:p>
        </w:tc>
      </w:tr>
      <w:tr w:rsidR="002C47D3" w14:paraId="0FA29AA3" w14:textId="77777777">
        <w:trPr>
          <w:jc w:val="center"/>
        </w:trPr>
        <w:tc>
          <w:tcPr>
            <w:tcW w:w="5112" w:type="dxa"/>
          </w:tcPr>
          <w:p w14:paraId="07E37246" w14:textId="77777777" w:rsidR="002C47D3" w:rsidRDefault="00000000">
            <w:r>
              <w:t>Plant records</w:t>
            </w:r>
          </w:p>
        </w:tc>
        <w:tc>
          <w:tcPr>
            <w:tcW w:w="5112" w:type="dxa"/>
          </w:tcPr>
          <w:p w14:paraId="3BA3A2A0" w14:textId="77777777" w:rsidR="002C47D3" w:rsidRDefault="00000000">
            <w:r>
              <w:t>Plant names, Plant Tags, acquisition details and active or ended plant status.</w:t>
            </w:r>
          </w:p>
        </w:tc>
      </w:tr>
      <w:tr w:rsidR="002C47D3" w14:paraId="5FEFC52F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6C130FC4" w14:textId="77777777" w:rsidR="002C47D3" w:rsidRDefault="00000000">
            <w:r>
              <w:t>Setup data</w:t>
            </w:r>
          </w:p>
        </w:tc>
        <w:tc>
          <w:tcPr>
            <w:tcW w:w="5112" w:type="dxa"/>
            <w:shd w:val="clear" w:color="auto" w:fill="F2F6FA"/>
          </w:tcPr>
          <w:p w14:paraId="3250C704" w14:textId="77777777" w:rsidR="002C47D3" w:rsidRDefault="00000000">
            <w:r>
              <w:t>Plant groups, species / hybrids, locations and growth media.</w:t>
            </w:r>
          </w:p>
        </w:tc>
      </w:tr>
      <w:tr w:rsidR="002C47D3" w14:paraId="0DC45DB9" w14:textId="77777777">
        <w:trPr>
          <w:jc w:val="center"/>
        </w:trPr>
        <w:tc>
          <w:tcPr>
            <w:tcW w:w="5112" w:type="dxa"/>
          </w:tcPr>
          <w:p w14:paraId="0C6C8906" w14:textId="77777777" w:rsidR="002C47D3" w:rsidRDefault="00000000">
            <w:r>
              <w:t>Plant history</w:t>
            </w:r>
          </w:p>
        </w:tc>
        <w:tc>
          <w:tcPr>
            <w:tcW w:w="5112" w:type="dxa"/>
          </w:tcPr>
          <w:p w14:paraId="3AD162B4" w14:textId="77777777" w:rsidR="002C47D3" w:rsidRDefault="00000000">
            <w:r>
              <w:t>Observations, movements, flowering, repotting, splitting, propagation and heritage.</w:t>
            </w:r>
          </w:p>
        </w:tc>
      </w:tr>
      <w:tr w:rsidR="002C47D3" w14:paraId="31459BC8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414C3CE0" w14:textId="77777777" w:rsidR="002C47D3" w:rsidRDefault="00000000">
            <w:r>
              <w:t>Uploaded files</w:t>
            </w:r>
          </w:p>
        </w:tc>
        <w:tc>
          <w:tcPr>
            <w:tcW w:w="5112" w:type="dxa"/>
            <w:shd w:val="clear" w:color="auto" w:fill="F2F6FA"/>
          </w:tcPr>
          <w:p w14:paraId="24C83FD5" w14:textId="77777777" w:rsidR="002C47D3" w:rsidRDefault="00000000">
            <w:r>
              <w:t>Plant photos and other uploaded files, if they were present in the backup.</w:t>
            </w:r>
          </w:p>
        </w:tc>
      </w:tr>
      <w:tr w:rsidR="002C47D3" w14:paraId="5AA14309" w14:textId="77777777">
        <w:trPr>
          <w:jc w:val="center"/>
        </w:trPr>
        <w:tc>
          <w:tcPr>
            <w:tcW w:w="5112" w:type="dxa"/>
          </w:tcPr>
          <w:p w14:paraId="5676137C" w14:textId="77777777" w:rsidR="002C47D3" w:rsidRDefault="00000000">
            <w:r>
              <w:t>Settings included in the backup</w:t>
            </w:r>
          </w:p>
        </w:tc>
        <w:tc>
          <w:tcPr>
            <w:tcW w:w="5112" w:type="dxa"/>
          </w:tcPr>
          <w:p w14:paraId="0AD64EFF" w14:textId="77777777" w:rsidR="002C47D3" w:rsidRDefault="00000000">
            <w:r>
              <w:t>Settings included in the backup are restored. Verify launcher and cloud settings after recovery.</w:t>
            </w:r>
          </w:p>
        </w:tc>
      </w:tr>
    </w:tbl>
    <w:p w14:paraId="77958529" w14:textId="77777777" w:rsidR="002C47D3" w:rsidRDefault="002C47D3"/>
    <w:p w14:paraId="3E226E61" w14:textId="77777777" w:rsidR="002C47D3" w:rsidRDefault="00000000">
      <w:pPr>
        <w:pStyle w:val="Heading1"/>
      </w:pPr>
      <w:r>
        <w:rPr>
          <w:color w:val="000000"/>
          <w:u w:val="none"/>
        </w:rPr>
        <w:t>Important safety notes</w:t>
      </w:r>
    </w:p>
    <w:p w14:paraId="49F15C13" w14:textId="77777777" w:rsidR="002C47D3" w:rsidRDefault="00000000">
      <w:pPr>
        <w:pStyle w:val="ListBullet"/>
      </w:pPr>
      <w:r>
        <w:t>Restoring replaces the OrchidApp data currently on the computer.</w:t>
      </w:r>
    </w:p>
    <w:p w14:paraId="4B6620C4" w14:textId="77777777" w:rsidR="002C47D3" w:rsidRDefault="00000000">
      <w:pPr>
        <w:pStyle w:val="ListBullet"/>
      </w:pPr>
      <w:r>
        <w:t>Only restore from a backup you trust.</w:t>
      </w:r>
    </w:p>
    <w:p w14:paraId="2803CD35" w14:textId="77777777" w:rsidR="002C47D3" w:rsidRDefault="00000000">
      <w:pPr>
        <w:pStyle w:val="ListBullet"/>
      </w:pPr>
      <w:r>
        <w:t>Keep the OrchidApp backup ZIP in a folder that is synced by your cloud provider.</w:t>
      </w:r>
    </w:p>
    <w:p w14:paraId="34E4211A" w14:textId="77777777" w:rsidR="002C47D3" w:rsidRDefault="00000000">
      <w:pPr>
        <w:pStyle w:val="ListBullet"/>
      </w:pPr>
      <w:r>
        <w:t>After recovery, configure cloud backup again so future backups are copied to the cloud folder.</w:t>
      </w:r>
    </w:p>
    <w:p w14:paraId="2ED6BACA" w14:textId="77777777" w:rsidR="002C47D3" w:rsidRDefault="00000000">
      <w:pPr>
        <w:pStyle w:val="ListBullet"/>
      </w:pPr>
      <w:r>
        <w:t>Do not edit or unpack the backup ZIP manually.</w:t>
      </w:r>
    </w:p>
    <w:p w14:paraId="7EC890C6" w14:textId="77777777" w:rsidR="002C47D3" w:rsidRDefault="00000000">
      <w:pPr>
        <w:pStyle w:val="ListBullet"/>
      </w:pPr>
      <w:r>
        <w:t>Do not copy database folders manually.</w:t>
      </w:r>
    </w:p>
    <w:p w14:paraId="6F670160" w14:textId="77777777" w:rsidR="002C47D3" w:rsidRDefault="00000000">
      <w:pPr>
        <w:pStyle w:val="ListBullet"/>
      </w:pPr>
      <w:r>
        <w:t xml:space="preserve">Do not copy files into </w:t>
      </w:r>
      <w:r>
        <w:rPr>
          <w:rFonts w:ascii="Consolas" w:eastAsia="Consolas" w:hAnsi="Consolas"/>
          <w:color w:val="404040"/>
          <w:sz w:val="18"/>
        </w:rPr>
        <w:t>C:\Program Files\OrchidApp</w:t>
      </w:r>
      <w:r>
        <w:t xml:space="preserve"> manually.</w:t>
      </w:r>
    </w:p>
    <w:p w14:paraId="5DACAD0B" w14:textId="77777777" w:rsidR="002C47D3" w:rsidRDefault="00000000">
      <w:pPr>
        <w:pStyle w:val="Heading1"/>
      </w:pPr>
      <w:r>
        <w:rPr>
          <w:color w:val="000000"/>
          <w:u w:val="none"/>
        </w:rPr>
        <w:t>After recovery</w:t>
      </w:r>
    </w:p>
    <w:p w14:paraId="447771DC" w14:textId="77777777" w:rsidR="002C47D3" w:rsidRDefault="00000000">
      <w:r>
        <w:t>After recovery is complete:</w:t>
      </w:r>
    </w:p>
    <w:p w14:paraId="3557F038" w14:textId="77777777" w:rsidR="002C47D3" w:rsidRDefault="00000000">
      <w:pPr>
        <w:pStyle w:val="ListBullet"/>
      </w:pPr>
      <w:r>
        <w:t>keep using the Start Menu or Desktop shortcut to open OrchidApp</w:t>
      </w:r>
    </w:p>
    <w:p w14:paraId="09A77262" w14:textId="77777777" w:rsidR="002C47D3" w:rsidRDefault="00000000">
      <w:pPr>
        <w:pStyle w:val="ListBullet"/>
      </w:pPr>
      <w:r>
        <w:lastRenderedPageBreak/>
        <w:t>keep the OrchidApp Launcher window open while using OrchidApp</w:t>
      </w:r>
    </w:p>
    <w:p w14:paraId="77DBCB80" w14:textId="77777777" w:rsidR="002C47D3" w:rsidRDefault="00000000">
      <w:pPr>
        <w:pStyle w:val="ListBullet"/>
      </w:pPr>
      <w:r>
        <w:t>check that cloud backup is configured</w:t>
      </w:r>
    </w:p>
    <w:p w14:paraId="461AECA7" w14:textId="77777777" w:rsidR="002C47D3" w:rsidRDefault="00000000">
      <w:pPr>
        <w:pStyle w:val="ListBullet"/>
      </w:pPr>
      <w:r>
        <w:t xml:space="preserve">run </w:t>
      </w:r>
      <w:r>
        <w:rPr>
          <w:b/>
        </w:rPr>
        <w:t>Back up now</w:t>
      </w:r>
      <w:r>
        <w:t xml:space="preserve"> after confirming the restored data is correct</w:t>
      </w:r>
    </w:p>
    <w:p w14:paraId="11F5A5F3" w14:textId="77777777" w:rsidR="002C47D3" w:rsidRDefault="00000000">
      <w:pPr>
        <w:pStyle w:val="ListBullet"/>
      </w:pPr>
      <w:r>
        <w:t>check that the cloud provider syncs the new backup copy</w:t>
      </w:r>
    </w:p>
    <w:p w14:paraId="17EC289B" w14:textId="77777777" w:rsidR="002C47D3" w:rsidRDefault="00000000">
      <w:pPr>
        <w:pStyle w:val="Heading1"/>
      </w:pPr>
      <w:r>
        <w:rPr>
          <w:color w:val="000000"/>
          <w:u w:val="none"/>
        </w:rPr>
        <w:t>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2C47D3" w14:paraId="603B6353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59DE872B" w14:textId="77777777" w:rsidR="002C47D3" w:rsidRDefault="00000000">
            <w:r>
              <w:rPr>
                <w:b/>
                <w:color w:val="FFFFFF"/>
              </w:rPr>
              <w:t>Problem</w:t>
            </w:r>
          </w:p>
        </w:tc>
        <w:tc>
          <w:tcPr>
            <w:tcW w:w="5112" w:type="dxa"/>
            <w:shd w:val="clear" w:color="auto" w:fill="1F4E79"/>
          </w:tcPr>
          <w:p w14:paraId="48F453B0" w14:textId="77777777" w:rsidR="002C47D3" w:rsidRDefault="00000000">
            <w:r>
              <w:rPr>
                <w:b/>
                <w:color w:val="FFFFFF"/>
              </w:rPr>
              <w:t>What to do</w:t>
            </w:r>
          </w:p>
        </w:tc>
      </w:tr>
      <w:tr w:rsidR="002C47D3" w14:paraId="23193E62" w14:textId="77777777">
        <w:trPr>
          <w:jc w:val="center"/>
        </w:trPr>
        <w:tc>
          <w:tcPr>
            <w:tcW w:w="5112" w:type="dxa"/>
          </w:tcPr>
          <w:p w14:paraId="615E3F91" w14:textId="77777777" w:rsidR="002C47D3" w:rsidRDefault="00000000">
            <w:r>
              <w:t>I cannot find the backup file</w:t>
            </w:r>
          </w:p>
        </w:tc>
        <w:tc>
          <w:tcPr>
            <w:tcW w:w="5112" w:type="dxa"/>
          </w:tcPr>
          <w:p w14:paraId="77B98466" w14:textId="77777777" w:rsidR="002C47D3" w:rsidRDefault="00000000">
            <w:r>
              <w:t>Check that you are signed in to the correct cloud account and that the cloud folder has finished syncing.</w:t>
            </w:r>
          </w:p>
        </w:tc>
      </w:tr>
      <w:tr w:rsidR="002C47D3" w14:paraId="60F284B6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1A7AFCDC" w14:textId="77777777" w:rsidR="002C47D3" w:rsidRDefault="00000000">
            <w:r>
              <w:t>The Restore from backup button is unavailable</w:t>
            </w:r>
          </w:p>
        </w:tc>
        <w:tc>
          <w:tcPr>
            <w:tcW w:w="5112" w:type="dxa"/>
            <w:shd w:val="clear" w:color="auto" w:fill="F2F6FA"/>
          </w:tcPr>
          <w:p w14:paraId="7B4353CB" w14:textId="77777777" w:rsidR="002C47D3" w:rsidRDefault="00000000">
            <w:r>
              <w:t>Closing a browser tab does not control restore availability. Wait for a ready launcher; after failure, preserve the ZIP/log and seek support before retrying.</w:t>
            </w:r>
          </w:p>
        </w:tc>
      </w:tr>
      <w:tr w:rsidR="002C47D3" w14:paraId="3BA3D5B6" w14:textId="77777777">
        <w:trPr>
          <w:jc w:val="center"/>
        </w:trPr>
        <w:tc>
          <w:tcPr>
            <w:tcW w:w="5112" w:type="dxa"/>
          </w:tcPr>
          <w:p w14:paraId="52DA1E98" w14:textId="77777777" w:rsidR="002C47D3" w:rsidRDefault="00000000">
            <w:r>
              <w:t>The restore completed but photos are missing</w:t>
            </w:r>
          </w:p>
        </w:tc>
        <w:tc>
          <w:tcPr>
            <w:tcW w:w="5112" w:type="dxa"/>
          </w:tcPr>
          <w:p w14:paraId="14D49D50" w14:textId="77777777" w:rsidR="002C47D3" w:rsidRDefault="00000000">
            <w:r>
              <w:t>Check that the backup selected was the complete OrchidApp backup ZIP and not a partial or manually edited file.</w:t>
            </w:r>
          </w:p>
        </w:tc>
      </w:tr>
      <w:tr w:rsidR="002C47D3" w14:paraId="2627778A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174A842E" w14:textId="77777777" w:rsidR="002C47D3" w:rsidRDefault="00000000">
            <w:r>
              <w:t>I selected the wrong backup</w:t>
            </w:r>
          </w:p>
        </w:tc>
        <w:tc>
          <w:tcPr>
            <w:tcW w:w="5112" w:type="dxa"/>
            <w:shd w:val="clear" w:color="auto" w:fill="F2F6FA"/>
          </w:tcPr>
          <w:p w14:paraId="20BDA31E" w14:textId="77777777" w:rsidR="002C47D3" w:rsidRDefault="00000000">
            <w:r>
              <w:t>Do not add data. Preserve the recovery ZIP and obtain support to select the correct recovery path.</w:t>
            </w:r>
          </w:p>
        </w:tc>
      </w:tr>
      <w:tr w:rsidR="002C47D3" w14:paraId="28BC80CD" w14:textId="77777777">
        <w:trPr>
          <w:jc w:val="center"/>
        </w:trPr>
        <w:tc>
          <w:tcPr>
            <w:tcW w:w="5112" w:type="dxa"/>
          </w:tcPr>
          <w:p w14:paraId="5321A11A" w14:textId="77777777" w:rsidR="002C47D3" w:rsidRDefault="00000000">
            <w:r>
              <w:t>The app does not open after restore</w:t>
            </w:r>
          </w:p>
        </w:tc>
        <w:tc>
          <w:tcPr>
            <w:tcW w:w="5112" w:type="dxa"/>
          </w:tcPr>
          <w:p w14:paraId="4C2E5695" w14:textId="77777777" w:rsidR="002C47D3" w:rsidRDefault="00000000">
            <w:r>
              <w:t>Preserve the ZIP and launcher log. Reopen only to collect the reported error; seek support before repeating a failed or partial restore.</w:t>
            </w:r>
          </w:p>
        </w:tc>
      </w:tr>
      <w:tr w:rsidR="002C47D3" w14:paraId="087C2FD1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62A5F6D0" w14:textId="77777777" w:rsidR="002C47D3" w:rsidRDefault="00000000">
            <w:r>
              <w:t>My plants are not visible after restore</w:t>
            </w:r>
          </w:p>
        </w:tc>
        <w:tc>
          <w:tcPr>
            <w:tcW w:w="5112" w:type="dxa"/>
            <w:shd w:val="clear" w:color="auto" w:fill="F2F6FA"/>
          </w:tcPr>
          <w:p w14:paraId="13FA6833" w14:textId="77777777" w:rsidR="002C47D3" w:rsidRDefault="00000000">
            <w:r>
              <w:t>Do not add data or overwrite the recovery copy. Preserve the ZIP/log and obtain support.</w:t>
            </w:r>
          </w:p>
        </w:tc>
      </w:tr>
      <w:tr w:rsidR="002C47D3" w14:paraId="1E53BE68" w14:textId="77777777">
        <w:trPr>
          <w:jc w:val="center"/>
        </w:trPr>
        <w:tc>
          <w:tcPr>
            <w:tcW w:w="5112" w:type="dxa"/>
          </w:tcPr>
          <w:p w14:paraId="1F431CC0" w14:textId="77777777" w:rsidR="002C47D3" w:rsidRDefault="00000000">
            <w:r>
              <w:t>The backup file is in the cloud but not on this computer</w:t>
            </w:r>
          </w:p>
        </w:tc>
        <w:tc>
          <w:tcPr>
            <w:tcW w:w="5112" w:type="dxa"/>
          </w:tcPr>
          <w:p w14:paraId="6CB2B196" w14:textId="77777777" w:rsidR="002C47D3" w:rsidRDefault="00000000">
            <w:r>
              <w:t>Wait for the cloud provider to finish syncing, or download the backup file from the cloud provider’s website.</w:t>
            </w:r>
          </w:p>
        </w:tc>
      </w:tr>
      <w:tr w:rsidR="002C47D3" w14:paraId="26D8C2D4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0DBC5973" w14:textId="77777777" w:rsidR="002C47D3" w:rsidRDefault="00000000">
            <w:r>
              <w:t>I need support</w:t>
            </w:r>
          </w:p>
        </w:tc>
        <w:tc>
          <w:tcPr>
            <w:tcW w:w="5112" w:type="dxa"/>
            <w:shd w:val="clear" w:color="auto" w:fill="F2F6FA"/>
          </w:tcPr>
          <w:p w14:paraId="0DC05710" w14:textId="77777777" w:rsidR="002C47D3" w:rsidRDefault="00000000">
            <w:r>
              <w:t xml:space="preserve">Email </w:t>
            </w:r>
            <w:r>
              <w:rPr>
                <w:rFonts w:ascii="Consolas" w:eastAsia="Consolas" w:hAnsi="Consolas"/>
                <w:color w:val="404040"/>
                <w:sz w:val="18"/>
              </w:rPr>
              <w:t>OrchidApp@proton.me</w:t>
            </w:r>
            <w:r>
              <w:t>. Include what you were doing, what happened, and any launcher message.</w:t>
            </w:r>
          </w:p>
        </w:tc>
      </w:tr>
    </w:tbl>
    <w:p w14:paraId="64B6F377" w14:textId="77777777" w:rsidR="002C47D3" w:rsidRDefault="002C47D3"/>
    <w:p w14:paraId="59A6FBC3" w14:textId="77777777" w:rsidR="002C47D3" w:rsidRDefault="00000000">
      <w:pPr>
        <w:pStyle w:val="Heading1"/>
        <w:keepNext/>
        <w:keepLines/>
      </w:pPr>
      <w:r>
        <w:rPr>
          <w:color w:val="000000"/>
          <w:u w:val="none"/>
        </w:rPr>
        <w:t>Getting support</w:t>
      </w:r>
    </w:p>
    <w:p w14:paraId="76155861" w14:textId="77777777" w:rsidR="002C47D3" w:rsidRDefault="00000000">
      <w:pPr>
        <w:keepNext/>
        <w:keepLines/>
      </w:pPr>
      <w:r>
        <w:t>If recovery does not behave as expected, email:</w:t>
      </w:r>
    </w:p>
    <w:p w14:paraId="2BEC7AB3" w14:textId="77777777" w:rsidR="002C47D3" w:rsidRDefault="00000000">
      <w:pPr>
        <w:keepNext/>
        <w:keepLines/>
      </w:pPr>
      <w:r>
        <w:rPr>
          <w:b/>
        </w:rPr>
        <w:t>OrchidApp@proton.me</w:t>
      </w:r>
    </w:p>
    <w:p w14:paraId="2A2BE970" w14:textId="77777777" w:rsidR="002C47D3" w:rsidRDefault="00000000">
      <w:pPr>
        <w:keepNext/>
        <w:keepLines/>
      </w:pPr>
      <w:r>
        <w:t>When asking for help, include:</w:t>
      </w:r>
    </w:p>
    <w:p w14:paraId="71A7414E" w14:textId="77777777" w:rsidR="002C47D3" w:rsidRDefault="00000000">
      <w:pPr>
        <w:pStyle w:val="ListBullet"/>
        <w:keepNext/>
        <w:keepLines/>
      </w:pPr>
      <w:r>
        <w:t>what you were trying to do</w:t>
      </w:r>
    </w:p>
    <w:p w14:paraId="38814273" w14:textId="77777777" w:rsidR="002C47D3" w:rsidRDefault="00000000">
      <w:pPr>
        <w:pStyle w:val="ListBullet"/>
        <w:keepNext/>
        <w:keepLines/>
      </w:pPr>
      <w:r>
        <w:t>whether this is a new computer, repaired computer or Windows reinstall</w:t>
      </w:r>
    </w:p>
    <w:p w14:paraId="51DF0C05" w14:textId="77777777" w:rsidR="002C47D3" w:rsidRDefault="00000000">
      <w:pPr>
        <w:pStyle w:val="ListBullet"/>
        <w:keepNext/>
        <w:keepLines/>
      </w:pPr>
      <w:r>
        <w:t>which cloud provider you are using</w:t>
      </w:r>
    </w:p>
    <w:p w14:paraId="74DCF846" w14:textId="77777777" w:rsidR="002C47D3" w:rsidRDefault="00000000">
      <w:pPr>
        <w:pStyle w:val="ListBullet"/>
        <w:keepNext/>
        <w:keepLines/>
      </w:pPr>
      <w:r>
        <w:t>the name of the backup ZIP file you selected</w:t>
      </w:r>
    </w:p>
    <w:p w14:paraId="5C2D9B2D" w14:textId="77777777" w:rsidR="002C47D3" w:rsidRDefault="00000000">
      <w:pPr>
        <w:pStyle w:val="ListBullet"/>
        <w:keepNext/>
        <w:keepLines/>
      </w:pPr>
      <w:r>
        <w:t>what happened during the restore</w:t>
      </w:r>
    </w:p>
    <w:p w14:paraId="5CA6F007" w14:textId="77777777" w:rsidR="002C47D3" w:rsidRDefault="00000000">
      <w:pPr>
        <w:pStyle w:val="ListBullet"/>
        <w:keepNext/>
        <w:keepLines/>
      </w:pPr>
      <w:r>
        <w:t>any message shown by the OrchidApp Launcher</w:t>
      </w:r>
    </w:p>
    <w:p w14:paraId="0B531EDA" w14:textId="77777777" w:rsidR="002C47D3" w:rsidRDefault="00000000">
      <w:pPr>
        <w:keepNext/>
        <w:keepLines/>
      </w:pPr>
      <w:r>
        <w:t>The launcher support log is stored at:</w:t>
      </w:r>
    </w:p>
    <w:p w14:paraId="0ED350AA" w14:textId="77777777" w:rsidR="002C47D3" w:rsidRDefault="00000000">
      <w:pPr>
        <w:pStyle w:val="CodePath"/>
        <w:keepNext/>
        <w:keepLines/>
        <w:shd w:val="clear" w:color="auto" w:fill="F2F2F2"/>
      </w:pPr>
      <w:r>
        <w:t>C:\ProgramData\OrchidApp\logs\launcher.log</w:t>
      </w:r>
    </w:p>
    <w:p w14:paraId="5BCA3776" w14:textId="77777777" w:rsidR="002C47D3" w:rsidRDefault="00000000">
      <w:pPr>
        <w:pStyle w:val="Heading1"/>
      </w:pPr>
      <w:r>
        <w:rPr>
          <w:color w:val="000000"/>
          <w:u w:val="none"/>
        </w:rPr>
        <w:lastRenderedPageBreak/>
        <w:t>Recovery complete</w:t>
      </w:r>
    </w:p>
    <w:p w14:paraId="77BEA26C" w14:textId="77777777" w:rsidR="002C47D3" w:rsidRDefault="00000000">
      <w:r>
        <w:t>Verify plants, history, photos, settings and a successful restart. Then configure cloud backup and confirm a new off-computer backup.</w:t>
      </w:r>
    </w:p>
    <w:p w14:paraId="676A1366" w14:textId="77777777" w:rsidR="002C47D3" w:rsidRDefault="00000000">
      <w:r>
        <w:t>Keep the cloud backup folder configured so the next backup is copied to the cloud automatically.</w:t>
      </w:r>
    </w:p>
    <w:sectPr w:rsidR="002C47D3" w:rsidSect="00034616">
      <w:headerReference w:type="default" r:id="rId13"/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39EFC" w14:textId="77777777" w:rsidR="00F1787A" w:rsidRDefault="00F1787A">
      <w:pPr>
        <w:spacing w:after="0" w:line="240" w:lineRule="auto"/>
      </w:pPr>
      <w:r>
        <w:separator/>
      </w:r>
    </w:p>
  </w:endnote>
  <w:endnote w:type="continuationSeparator" w:id="0">
    <w:p w14:paraId="513B69AF" w14:textId="77777777" w:rsidR="00F1787A" w:rsidRDefault="00F17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A0CD" w14:textId="77777777" w:rsidR="002C47D3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848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3680" w14:textId="77777777" w:rsidR="00F1787A" w:rsidRDefault="00F1787A">
      <w:pPr>
        <w:spacing w:after="0" w:line="240" w:lineRule="auto"/>
      </w:pPr>
      <w:r>
        <w:separator/>
      </w:r>
    </w:p>
  </w:footnote>
  <w:footnote w:type="continuationSeparator" w:id="0">
    <w:p w14:paraId="582F8AA4" w14:textId="77777777" w:rsidR="00F1787A" w:rsidRDefault="00F17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9741" w14:textId="6E25B2D7" w:rsidR="002C47D3" w:rsidRDefault="00000000">
    <w:proofErr w:type="spellStart"/>
    <w:r>
      <w:rPr>
        <w:color w:val="595959"/>
        <w:sz w:val="18"/>
      </w:rPr>
      <w:t>OrchidApp</w:t>
    </w:r>
    <w:proofErr w:type="spellEnd"/>
    <w:r>
      <w:rPr>
        <w:color w:val="595959"/>
        <w:sz w:val="18"/>
      </w:rPr>
      <w:t xml:space="preserve"> user guide</w:t>
    </w:r>
    <w:r w:rsidR="0008489B">
      <w:rPr>
        <w:color w:val="595959"/>
        <w:sz w:val="18"/>
      </w:rPr>
      <w:t xml:space="preserve">: </w:t>
    </w:r>
    <w:r w:rsidR="0008489B">
      <w:rPr>
        <w:color w:val="595959"/>
        <w:sz w:val="18"/>
      </w:rPr>
      <w:fldChar w:fldCharType="begin"/>
    </w:r>
    <w:r w:rsidR="0008489B">
      <w:rPr>
        <w:color w:val="595959"/>
        <w:sz w:val="18"/>
      </w:rPr>
      <w:instrText xml:space="preserve"> FILENAME   \* MERGEFORMAT </w:instrText>
    </w:r>
    <w:r w:rsidR="0008489B">
      <w:rPr>
        <w:color w:val="595959"/>
        <w:sz w:val="18"/>
      </w:rPr>
      <w:fldChar w:fldCharType="separate"/>
    </w:r>
    <w:r w:rsidR="0008489B">
      <w:rPr>
        <w:noProof/>
        <w:color w:val="595959"/>
        <w:sz w:val="18"/>
      </w:rPr>
      <w:t>05 - RecoverOrchidAppOnReplacementWindowsComputer.docx</w:t>
    </w:r>
    <w:r w:rsidR="0008489B">
      <w:rPr>
        <w:color w:val="595959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89EA3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7C606E"/>
    <w:multiLevelType w:val="hybridMultilevel"/>
    <w:tmpl w:val="34EEF1FA"/>
    <w:lvl w:ilvl="0" w:tplc="37C4B94A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94590">
    <w:abstractNumId w:val="8"/>
  </w:num>
  <w:num w:numId="2" w16cid:durableId="461121726">
    <w:abstractNumId w:val="6"/>
  </w:num>
  <w:num w:numId="3" w16cid:durableId="605891599">
    <w:abstractNumId w:val="5"/>
  </w:num>
  <w:num w:numId="4" w16cid:durableId="426922581">
    <w:abstractNumId w:val="4"/>
  </w:num>
  <w:num w:numId="5" w16cid:durableId="1714650582">
    <w:abstractNumId w:val="7"/>
  </w:num>
  <w:num w:numId="6" w16cid:durableId="335813518">
    <w:abstractNumId w:val="3"/>
  </w:num>
  <w:num w:numId="7" w16cid:durableId="348147374">
    <w:abstractNumId w:val="2"/>
  </w:num>
  <w:num w:numId="8" w16cid:durableId="1542546997">
    <w:abstractNumId w:val="1"/>
  </w:num>
  <w:num w:numId="9" w16cid:durableId="1911384990">
    <w:abstractNumId w:val="0"/>
  </w:num>
  <w:num w:numId="10" w16cid:durableId="1693728737">
    <w:abstractNumId w:val="9"/>
  </w:num>
  <w:num w:numId="11" w16cid:durableId="204729025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89B"/>
    <w:rsid w:val="000A3BA9"/>
    <w:rsid w:val="00100ACD"/>
    <w:rsid w:val="0015074B"/>
    <w:rsid w:val="001B2206"/>
    <w:rsid w:val="001E0932"/>
    <w:rsid w:val="0029639D"/>
    <w:rsid w:val="002C47D3"/>
    <w:rsid w:val="00326F90"/>
    <w:rsid w:val="00717EAD"/>
    <w:rsid w:val="00AA1D8D"/>
    <w:rsid w:val="00B47730"/>
    <w:rsid w:val="00BB0E60"/>
    <w:rsid w:val="00CB0664"/>
    <w:rsid w:val="00CE6B25"/>
    <w:rsid w:val="00D20E57"/>
    <w:rsid w:val="00D27C8A"/>
    <w:rsid w:val="00F17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822E6"/>
  <w14:defaultImageDpi w14:val="300"/>
  <w15:docId w15:val="{D5D3D093-6DFB-4EA1-A34F-171A66B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60"/>
    </w:pPr>
    <w:rPr>
      <w:rFonts w:ascii="Aptos" w:eastAsia="Aptos" w:hAnsi="Aptos"/>
      <w:color w:val="595959"/>
      <w:sz w:val="26"/>
    </w:rPr>
  </w:style>
  <w:style w:type="paragraph" w:customStyle="1" w:styleId="Callout">
    <w:name w:val="Callout"/>
    <w:pPr>
      <w:spacing w:before="80" w:after="160"/>
      <w:ind w:left="216" w:right="216"/>
    </w:pPr>
    <w:rPr>
      <w:rFonts w:ascii="Aptos" w:eastAsia="Aptos" w:hAnsi="Aptos"/>
      <w:sz w:val="20"/>
    </w:rPr>
  </w:style>
  <w:style w:type="paragraph" w:customStyle="1" w:styleId="ScreenshotPlaceholder">
    <w:name w:val="Screenshot Placeholder"/>
    <w:pPr>
      <w:spacing w:before="40" w:after="120"/>
      <w:ind w:left="288"/>
    </w:pPr>
    <w:rPr>
      <w:rFonts w:ascii="Aptos" w:eastAsia="Aptos" w:hAnsi="Aptos"/>
      <w:i/>
      <w:color w:val="595959"/>
      <w:sz w:val="18"/>
    </w:rPr>
  </w:style>
  <w:style w:type="paragraph" w:customStyle="1" w:styleId="CodePath">
    <w:name w:val="Code Path"/>
    <w:pPr>
      <w:spacing w:after="120"/>
      <w:ind w:left="288"/>
    </w:pPr>
    <w:rPr>
      <w:rFonts w:ascii="Consolas" w:eastAsia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1252</Words>
  <Characters>6577</Characters>
  <Application>Microsoft Office Word</Application>
  <DocSecurity>0</DocSecurity>
  <Lines>187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Feeney</cp:lastModifiedBy>
  <cp:revision>4</cp:revision>
  <dcterms:created xsi:type="dcterms:W3CDTF">2026-05-25T09:23:00Z</dcterms:created>
  <dcterms:modified xsi:type="dcterms:W3CDTF">2026-05-26T20:54:00Z</dcterms:modified>
  <cp:category/>
</cp:coreProperties>
</file>